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47172" w14:textId="77777777" w:rsidR="00E700A2" w:rsidRPr="00060F22" w:rsidRDefault="00000000">
      <w:pPr>
        <w:pStyle w:val="aa"/>
        <w:jc w:val="center"/>
        <w:rPr>
          <w:rFonts w:ascii="黑体" w:eastAsia="黑体" w:hAnsi="黑体"/>
          <w:color w:val="auto"/>
        </w:rPr>
      </w:pPr>
      <w:r w:rsidRPr="00060F22">
        <w:rPr>
          <w:rFonts w:ascii="黑体" w:eastAsia="黑体" w:hAnsi="黑体"/>
          <w:color w:val="auto"/>
        </w:rPr>
        <w:t>AgentHub 多 Agent 协作平台产品设计文档</w:t>
      </w:r>
    </w:p>
    <w:p w14:paraId="170B8606" w14:textId="77777777" w:rsidR="00E700A2" w:rsidRDefault="00E700A2"/>
    <w:p w14:paraId="302143FD" w14:textId="77777777" w:rsidR="00E700A2" w:rsidRPr="00060F22" w:rsidRDefault="00000000">
      <w:pPr>
        <w:pStyle w:val="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 xml:space="preserve">1. </w:t>
      </w:r>
      <w:r w:rsidRPr="00060F22">
        <w:rPr>
          <w:rFonts w:ascii="Aptos" w:eastAsia="Noto Sans CJK SC" w:hAnsi="Aptos"/>
          <w:color w:val="auto"/>
        </w:rPr>
        <w:t>产品定位</w:t>
      </w:r>
    </w:p>
    <w:p w14:paraId="0739FB8C" w14:textId="77777777" w:rsidR="00E700A2" w:rsidRPr="00060F22" w:rsidRDefault="00000000">
      <w:r w:rsidRPr="00060F22">
        <w:t xml:space="preserve">AgentHub </w:t>
      </w:r>
      <w:r w:rsidRPr="00060F22">
        <w:t>是一个</w:t>
      </w:r>
      <w:r w:rsidRPr="00060F22">
        <w:t xml:space="preserve"> IM-first </w:t>
      </w:r>
      <w:r w:rsidRPr="00060F22">
        <w:t>多</w:t>
      </w:r>
      <w:r w:rsidRPr="00060F22">
        <w:t xml:space="preserve"> Agent </w:t>
      </w:r>
      <w:r w:rsidRPr="00060F22">
        <w:t>协作平台</w:t>
      </w:r>
      <w:r w:rsidRPr="00060F22">
        <w:t xml:space="preserve"> MVP</w:t>
      </w:r>
      <w:r w:rsidRPr="00060F22">
        <w:t>。用户像使用即时通讯工具一样，通过会话、</w:t>
      </w:r>
      <w:r w:rsidRPr="00060F22">
        <w:t xml:space="preserve">Agent </w:t>
      </w:r>
      <w:r w:rsidRPr="00060F22">
        <w:t>联系人、</w:t>
      </w:r>
      <w:r w:rsidRPr="00060F22">
        <w:t xml:space="preserve">@Agent </w:t>
      </w:r>
      <w:r w:rsidRPr="00060F22">
        <w:t>指令和协作消息流，驱动多个</w:t>
      </w:r>
      <w:r w:rsidRPr="00060F22">
        <w:t xml:space="preserve"> Agent </w:t>
      </w:r>
      <w:r w:rsidRPr="00060F22">
        <w:t>完成代码、页面、</w:t>
      </w:r>
      <w:r w:rsidRPr="00060F22">
        <w:t xml:space="preserve">API </w:t>
      </w:r>
      <w:r w:rsidRPr="00060F22">
        <w:t>文档、评审报告等</w:t>
      </w:r>
      <w:r w:rsidRPr="00060F22">
        <w:t xml:space="preserve"> Artifact </w:t>
      </w:r>
      <w:r w:rsidRPr="00060F22">
        <w:t>的生成、修改、评审和预览。</w:t>
      </w:r>
    </w:p>
    <w:p w14:paraId="5673CF49" w14:textId="77777777" w:rsidR="00E700A2" w:rsidRPr="00060F22" w:rsidRDefault="00000000">
      <w:r w:rsidRPr="00060F22">
        <w:t>当前版本定位为产品化原型，交付重点是稳定的</w:t>
      </w:r>
      <w:r w:rsidRPr="00060F22">
        <w:t xml:space="preserve"> Web Workspace </w:t>
      </w:r>
      <w:r w:rsidRPr="00060F22">
        <w:t>主链路、可解释的</w:t>
      </w:r>
      <w:r w:rsidRPr="00060F22">
        <w:t xml:space="preserve"> Orchestrator </w:t>
      </w:r>
      <w:r w:rsidRPr="00060F22">
        <w:t>编排、可追踪的</w:t>
      </w:r>
      <w:r w:rsidRPr="00060F22">
        <w:t xml:space="preserve"> Artifact </w:t>
      </w:r>
      <w:r w:rsidRPr="00060F22">
        <w:t>生命周期，以及面向</w:t>
      </w:r>
      <w:r w:rsidRPr="00060F22">
        <w:t xml:space="preserve"> AI </w:t>
      </w:r>
      <w:r w:rsidRPr="00060F22">
        <w:t>协作开发的仓库规范。</w:t>
      </w:r>
    </w:p>
    <w:p w14:paraId="33E4062A" w14:textId="77777777" w:rsidR="00E700A2" w:rsidRPr="00060F22" w:rsidRDefault="00000000">
      <w:pPr>
        <w:pStyle w:val="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 xml:space="preserve">2. </w:t>
      </w:r>
      <w:r w:rsidRPr="00060F22">
        <w:rPr>
          <w:rFonts w:ascii="Aptos" w:eastAsia="Noto Sans CJK SC" w:hAnsi="Aptos"/>
          <w:color w:val="auto"/>
        </w:rPr>
        <w:t>背景与问题</w:t>
      </w:r>
    </w:p>
    <w:p w14:paraId="4DCD44EF" w14:textId="77777777" w:rsidR="00E700A2" w:rsidRPr="00060F22" w:rsidRDefault="00000000">
      <w:pPr>
        <w:pStyle w:val="2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 xml:space="preserve">2.1 </w:t>
      </w:r>
      <w:r w:rsidRPr="00060F22">
        <w:rPr>
          <w:rFonts w:ascii="Aptos" w:eastAsia="Noto Sans CJK SC" w:hAnsi="Aptos"/>
          <w:color w:val="auto"/>
        </w:rPr>
        <w:t>背景</w:t>
      </w:r>
    </w:p>
    <w:p w14:paraId="56DA7032" w14:textId="77777777" w:rsidR="00E700A2" w:rsidRPr="00060F22" w:rsidRDefault="00000000">
      <w:pPr>
        <w:rPr>
          <w:lang w:eastAsia="zh-CN"/>
        </w:rPr>
      </w:pPr>
      <w:r w:rsidRPr="00060F22">
        <w:rPr>
          <w:lang w:eastAsia="zh-CN"/>
        </w:rPr>
        <w:t>当前</w:t>
      </w:r>
      <w:r w:rsidRPr="00060F22">
        <w:rPr>
          <w:lang w:eastAsia="zh-CN"/>
        </w:rPr>
        <w:t xml:space="preserve"> AI </w:t>
      </w:r>
      <w:r w:rsidRPr="00060F22">
        <w:rPr>
          <w:lang w:eastAsia="zh-CN"/>
        </w:rPr>
        <w:t>编程工具多以单</w:t>
      </w:r>
      <w:r w:rsidRPr="00060F22">
        <w:rPr>
          <w:lang w:eastAsia="zh-CN"/>
        </w:rPr>
        <w:t xml:space="preserve"> Agent</w:t>
      </w:r>
      <w:r w:rsidRPr="00060F22">
        <w:rPr>
          <w:lang w:eastAsia="zh-CN"/>
        </w:rPr>
        <w:t>、单轮对话或</w:t>
      </w:r>
      <w:r w:rsidRPr="00060F22">
        <w:rPr>
          <w:lang w:eastAsia="zh-CN"/>
        </w:rPr>
        <w:t xml:space="preserve"> IDE </w:t>
      </w:r>
      <w:r w:rsidRPr="00060F22">
        <w:rPr>
          <w:lang w:eastAsia="zh-CN"/>
        </w:rPr>
        <w:t>插件为主，用户难以清晰看到多个</w:t>
      </w:r>
      <w:r w:rsidRPr="00060F22">
        <w:rPr>
          <w:lang w:eastAsia="zh-CN"/>
        </w:rPr>
        <w:t xml:space="preserve"> Agent </w:t>
      </w:r>
      <w:r w:rsidRPr="00060F22">
        <w:rPr>
          <w:lang w:eastAsia="zh-CN"/>
        </w:rPr>
        <w:t>如何分工、任务如何被规划和聚合、生成结果如何持续修改，以及</w:t>
      </w:r>
      <w:r w:rsidRPr="00060F22">
        <w:rPr>
          <w:lang w:eastAsia="zh-CN"/>
        </w:rPr>
        <w:t xml:space="preserve"> AI </w:t>
      </w:r>
      <w:r w:rsidRPr="00060F22">
        <w:rPr>
          <w:lang w:eastAsia="zh-CN"/>
        </w:rPr>
        <w:t>输出是否经过质量门禁。</w:t>
      </w:r>
    </w:p>
    <w:p w14:paraId="150F132C" w14:textId="77777777" w:rsidR="00E700A2" w:rsidRPr="00060F22" w:rsidRDefault="00000000">
      <w:pPr>
        <w:pStyle w:val="2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 xml:space="preserve">2.2 </w:t>
      </w:r>
      <w:proofErr w:type="spellStart"/>
      <w:r w:rsidRPr="00060F22">
        <w:rPr>
          <w:rFonts w:ascii="Aptos" w:eastAsia="Noto Sans CJK SC" w:hAnsi="Aptos"/>
          <w:color w:val="auto"/>
        </w:rPr>
        <w:t>用户痛点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835"/>
        <w:gridCol w:w="4309"/>
      </w:tblGrid>
      <w:tr w:rsidR="00E700A2" w14:paraId="5215583C" w14:textId="77777777">
        <w:trPr>
          <w:jc w:val="center"/>
        </w:trPr>
        <w:tc>
          <w:tcPr>
            <w:tcW w:w="1928" w:type="dxa"/>
            <w:shd w:val="clear" w:color="auto" w:fill="1F4E79"/>
            <w:vAlign w:val="center"/>
          </w:tcPr>
          <w:p w14:paraId="7E5F2CC3" w14:textId="77777777" w:rsidR="00E700A2" w:rsidRDefault="00000000">
            <w:r>
              <w:rPr>
                <w:b/>
                <w:color w:val="FFFFFF"/>
                <w:sz w:val="18"/>
              </w:rPr>
              <w:t>痛点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2445345F" w14:textId="77777777" w:rsidR="00E700A2" w:rsidRDefault="00000000">
            <w:r>
              <w:rPr>
                <w:b/>
                <w:color w:val="FFFFFF"/>
                <w:sz w:val="18"/>
              </w:rPr>
              <w:t>具体表现</w:t>
            </w:r>
          </w:p>
        </w:tc>
        <w:tc>
          <w:tcPr>
            <w:tcW w:w="4309" w:type="dxa"/>
            <w:shd w:val="clear" w:color="auto" w:fill="1F4E79"/>
            <w:vAlign w:val="center"/>
          </w:tcPr>
          <w:p w14:paraId="0DF6D9FC" w14:textId="77777777" w:rsidR="00E700A2" w:rsidRDefault="00000000">
            <w:r>
              <w:rPr>
                <w:b/>
                <w:color w:val="FFFFFF"/>
                <w:sz w:val="18"/>
              </w:rPr>
              <w:t xml:space="preserve">AgentHub </w:t>
            </w:r>
            <w:r>
              <w:rPr>
                <w:b/>
                <w:color w:val="FFFFFF"/>
                <w:sz w:val="18"/>
              </w:rPr>
              <w:t>的解决方式</w:t>
            </w:r>
          </w:p>
        </w:tc>
      </w:tr>
      <w:tr w:rsidR="00E700A2" w14:paraId="0176EABF" w14:textId="77777777">
        <w:trPr>
          <w:jc w:val="center"/>
        </w:trPr>
        <w:tc>
          <w:tcPr>
            <w:tcW w:w="1928" w:type="dxa"/>
            <w:vAlign w:val="center"/>
          </w:tcPr>
          <w:p w14:paraId="17E6DEC6" w14:textId="77777777" w:rsidR="00E700A2" w:rsidRDefault="00000000">
            <w:r>
              <w:rPr>
                <w:sz w:val="18"/>
              </w:rPr>
              <w:t>多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协作过程不可见</w:t>
            </w:r>
          </w:p>
        </w:tc>
        <w:tc>
          <w:tcPr>
            <w:tcW w:w="2835" w:type="dxa"/>
            <w:vAlign w:val="center"/>
          </w:tcPr>
          <w:p w14:paraId="0EFD17C4" w14:textId="77777777" w:rsidR="00E700A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用户只看到最终回答，看不到分工、执行状态和路由依据。</w:t>
            </w:r>
          </w:p>
        </w:tc>
        <w:tc>
          <w:tcPr>
            <w:tcW w:w="4309" w:type="dxa"/>
            <w:vAlign w:val="center"/>
          </w:tcPr>
          <w:p w14:paraId="1E8578C5" w14:textId="77777777" w:rsidR="00E700A2" w:rsidRDefault="00000000">
            <w:r>
              <w:rPr>
                <w:sz w:val="18"/>
              </w:rPr>
              <w:t xml:space="preserve">Message Stream </w:t>
            </w:r>
            <w:proofErr w:type="spellStart"/>
            <w:r>
              <w:rPr>
                <w:sz w:val="18"/>
              </w:rPr>
              <w:t>展示</w:t>
            </w:r>
            <w:proofErr w:type="spellEnd"/>
            <w:r>
              <w:rPr>
                <w:sz w:val="18"/>
              </w:rPr>
              <w:t xml:space="preserve"> TASK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RESULT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REVIEW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APPROVAL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REJECTION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ERROR </w:t>
            </w:r>
            <w:proofErr w:type="spellStart"/>
            <w:r>
              <w:rPr>
                <w:sz w:val="18"/>
              </w:rPr>
              <w:t>等消息类型；</w:t>
            </w:r>
            <w:r>
              <w:rPr>
                <w:sz w:val="18"/>
              </w:rPr>
              <w:t>TaskRunPanel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展示</w:t>
            </w:r>
            <w:proofErr w:type="spellEnd"/>
            <w:r>
              <w:rPr>
                <w:sz w:val="18"/>
              </w:rPr>
              <w:t xml:space="preserve"> Planner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Router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Executor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Aggregator </w:t>
            </w:r>
            <w:r>
              <w:rPr>
                <w:sz w:val="18"/>
              </w:rPr>
              <w:t>决策链。</w:t>
            </w:r>
          </w:p>
        </w:tc>
      </w:tr>
      <w:tr w:rsidR="00E700A2" w14:paraId="3288C175" w14:textId="77777777">
        <w:trPr>
          <w:jc w:val="center"/>
        </w:trPr>
        <w:tc>
          <w:tcPr>
            <w:tcW w:w="1928" w:type="dxa"/>
            <w:vAlign w:val="center"/>
          </w:tcPr>
          <w:p w14:paraId="4A18584F" w14:textId="77777777" w:rsidR="00E700A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生成结果不可持续迭代</w:t>
            </w:r>
          </w:p>
        </w:tc>
        <w:tc>
          <w:tcPr>
            <w:tcW w:w="2835" w:type="dxa"/>
            <w:vAlign w:val="center"/>
          </w:tcPr>
          <w:p w14:paraId="2300AE03" w14:textId="77777777" w:rsidR="00E700A2" w:rsidRDefault="00000000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回复是一次性文本，缺少版本、</w:t>
            </w:r>
            <w:r>
              <w:rPr>
                <w:sz w:val="18"/>
              </w:rPr>
              <w:t>Diff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和审批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4309" w:type="dxa"/>
            <w:vAlign w:val="center"/>
          </w:tcPr>
          <w:p w14:paraId="6C2069D3" w14:textId="77777777" w:rsidR="00E700A2" w:rsidRDefault="00000000">
            <w:r>
              <w:rPr>
                <w:sz w:val="18"/>
              </w:rPr>
              <w:t xml:space="preserve">Artifact Studio </w:t>
            </w:r>
            <w:r>
              <w:rPr>
                <w:sz w:val="18"/>
              </w:rPr>
              <w:t>支持</w:t>
            </w:r>
            <w:r>
              <w:rPr>
                <w:sz w:val="18"/>
              </w:rPr>
              <w:t xml:space="preserve"> Revision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Diff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Apply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Snapshot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Restore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Preview</w:t>
            </w:r>
            <w:r>
              <w:rPr>
                <w:sz w:val="18"/>
              </w:rPr>
              <w:t>。</w:t>
            </w:r>
          </w:p>
        </w:tc>
      </w:tr>
      <w:tr w:rsidR="00E700A2" w14:paraId="08DAB5E4" w14:textId="77777777">
        <w:trPr>
          <w:jc w:val="center"/>
        </w:trPr>
        <w:tc>
          <w:tcPr>
            <w:tcW w:w="1928" w:type="dxa"/>
            <w:vAlign w:val="center"/>
          </w:tcPr>
          <w:p w14:paraId="43727E72" w14:textId="77777777" w:rsidR="00E700A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真实能力和兜底能力混淆</w:t>
            </w:r>
          </w:p>
        </w:tc>
        <w:tc>
          <w:tcPr>
            <w:tcW w:w="2835" w:type="dxa"/>
            <w:vAlign w:val="center"/>
          </w:tcPr>
          <w:p w14:paraId="1A69A632" w14:textId="77777777" w:rsidR="00E700A2" w:rsidRDefault="00000000">
            <w:r>
              <w:rPr>
                <w:sz w:val="18"/>
              </w:rPr>
              <w:t xml:space="preserve">Demo </w:t>
            </w:r>
            <w:proofErr w:type="spellStart"/>
            <w:r>
              <w:rPr>
                <w:sz w:val="18"/>
              </w:rPr>
              <w:t>中真实输出、</w:t>
            </w:r>
            <w:r>
              <w:rPr>
                <w:sz w:val="18"/>
              </w:rPr>
              <w:t>Mock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fixture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static</w:t>
            </w:r>
            <w:proofErr w:type="spellEnd"/>
            <w:r>
              <w:rPr>
                <w:sz w:val="18"/>
              </w:rPr>
              <w:t xml:space="preserve"> fallback </w:t>
            </w:r>
            <w:proofErr w:type="spellStart"/>
            <w:r>
              <w:rPr>
                <w:sz w:val="18"/>
              </w:rPr>
              <w:t>容易混在一起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4309" w:type="dxa"/>
            <w:vAlign w:val="center"/>
          </w:tcPr>
          <w:p w14:paraId="62198A47" w14:textId="77777777" w:rsidR="00E700A2" w:rsidRDefault="00000000">
            <w:r>
              <w:rPr>
                <w:sz w:val="18"/>
              </w:rPr>
              <w:t>Source badge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Quality badge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fallback reason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realAdapterOutcome </w:t>
            </w:r>
            <w:r>
              <w:rPr>
                <w:sz w:val="18"/>
              </w:rPr>
              <w:t>显示产物来源和采用结果。</w:t>
            </w:r>
          </w:p>
        </w:tc>
      </w:tr>
      <w:tr w:rsidR="00E700A2" w14:paraId="76E4AC8B" w14:textId="77777777">
        <w:trPr>
          <w:jc w:val="center"/>
        </w:trPr>
        <w:tc>
          <w:tcPr>
            <w:tcW w:w="1928" w:type="dxa"/>
            <w:vAlign w:val="center"/>
          </w:tcPr>
          <w:p w14:paraId="4980951D" w14:textId="77777777" w:rsidR="00E700A2" w:rsidRDefault="00000000">
            <w:r>
              <w:rPr>
                <w:sz w:val="18"/>
              </w:rPr>
              <w:t>高风险操作缺少控制</w:t>
            </w:r>
          </w:p>
        </w:tc>
        <w:tc>
          <w:tcPr>
            <w:tcW w:w="2835" w:type="dxa"/>
            <w:vAlign w:val="center"/>
          </w:tcPr>
          <w:p w14:paraId="64E55698" w14:textId="77777777" w:rsidR="00E700A2" w:rsidRDefault="00000000">
            <w:r>
              <w:rPr>
                <w:sz w:val="18"/>
              </w:rPr>
              <w:t>Apply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Restore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Deploy </w:t>
            </w:r>
            <w:r>
              <w:rPr>
                <w:sz w:val="18"/>
              </w:rPr>
              <w:t>等动作如果直接执行，不便追踪和回滚。</w:t>
            </w:r>
          </w:p>
        </w:tc>
        <w:tc>
          <w:tcPr>
            <w:tcW w:w="4309" w:type="dxa"/>
            <w:vAlign w:val="center"/>
          </w:tcPr>
          <w:p w14:paraId="4D37F5FC" w14:textId="77777777" w:rsidR="00E700A2" w:rsidRDefault="00000000">
            <w:r>
              <w:rPr>
                <w:sz w:val="18"/>
              </w:rPr>
              <w:t xml:space="preserve">Approval Gate + Action Audit </w:t>
            </w:r>
            <w:r>
              <w:rPr>
                <w:sz w:val="18"/>
              </w:rPr>
              <w:t>让高风险操作先确认、再执行、可追踪。</w:t>
            </w:r>
          </w:p>
        </w:tc>
      </w:tr>
      <w:tr w:rsidR="00E700A2" w14:paraId="4598DD4D" w14:textId="77777777">
        <w:trPr>
          <w:jc w:val="center"/>
        </w:trPr>
        <w:tc>
          <w:tcPr>
            <w:tcW w:w="1928" w:type="dxa"/>
            <w:vAlign w:val="center"/>
          </w:tcPr>
          <w:p w14:paraId="3DBC5532" w14:textId="77777777" w:rsidR="00E700A2" w:rsidRDefault="00000000">
            <w:r>
              <w:rPr>
                <w:sz w:val="18"/>
              </w:rPr>
              <w:t>上下文难以复用</w:t>
            </w:r>
          </w:p>
        </w:tc>
        <w:tc>
          <w:tcPr>
            <w:tcW w:w="2835" w:type="dxa"/>
            <w:vAlign w:val="center"/>
          </w:tcPr>
          <w:p w14:paraId="7D1D2D03" w14:textId="77777777" w:rsidR="00E700A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历史消息、记忆和产物无法进入后续任务。</w:t>
            </w:r>
          </w:p>
        </w:tc>
        <w:tc>
          <w:tcPr>
            <w:tcW w:w="4309" w:type="dxa"/>
            <w:vAlign w:val="center"/>
          </w:tcPr>
          <w:p w14:paraId="6354C1BA" w14:textId="77777777" w:rsidR="00E700A2" w:rsidRDefault="00000000">
            <w:proofErr w:type="spellStart"/>
            <w:r>
              <w:rPr>
                <w:sz w:val="18"/>
              </w:rPr>
              <w:t>Context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Memory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PinnedContext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ContextSnapshot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将可复用上下文显式注入任务链路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146EBFEC" w14:textId="77777777" w:rsidR="00E700A2" w:rsidRDefault="00E700A2"/>
    <w:p w14:paraId="77C57841" w14:textId="77777777" w:rsidR="00E700A2" w:rsidRPr="00060F22" w:rsidRDefault="00000000">
      <w:pPr>
        <w:pStyle w:val="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 xml:space="preserve">3. </w:t>
      </w:r>
      <w:r w:rsidRPr="00060F22">
        <w:rPr>
          <w:rFonts w:ascii="Aptos" w:eastAsia="Noto Sans CJK SC" w:hAnsi="Aptos"/>
          <w:color w:val="auto"/>
        </w:rPr>
        <w:t>目标用户</w:t>
      </w:r>
    </w:p>
    <w:p w14:paraId="6DA3464E" w14:textId="77777777" w:rsidR="00E700A2" w:rsidRPr="00060F22" w:rsidRDefault="00000000">
      <w:pPr>
        <w:pStyle w:val="2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 xml:space="preserve">3.1 AI </w:t>
      </w:r>
      <w:r w:rsidRPr="00060F22">
        <w:rPr>
          <w:rFonts w:ascii="Aptos" w:eastAsia="Noto Sans CJK SC" w:hAnsi="Aptos"/>
          <w:color w:val="auto"/>
        </w:rPr>
        <w:t>工程产品使用者</w:t>
      </w:r>
    </w:p>
    <w:p w14:paraId="2BCCFF5F" w14:textId="77777777" w:rsidR="00E700A2" w:rsidRPr="00060F22" w:rsidRDefault="00000000">
      <w:pPr>
        <w:rPr>
          <w:lang w:eastAsia="zh-CN"/>
        </w:rPr>
      </w:pPr>
      <w:r w:rsidRPr="00060F22">
        <w:rPr>
          <w:lang w:eastAsia="zh-CN"/>
        </w:rPr>
        <w:t>关注是否可以通过聊天发起任务，看到多个</w:t>
      </w:r>
      <w:r w:rsidRPr="00060F22">
        <w:rPr>
          <w:lang w:eastAsia="zh-CN"/>
        </w:rPr>
        <w:t xml:space="preserve"> Agent </w:t>
      </w:r>
      <w:r w:rsidRPr="00060F22">
        <w:rPr>
          <w:lang w:eastAsia="zh-CN"/>
        </w:rPr>
        <w:t>如何分工、产出、修改和预览。</w:t>
      </w:r>
    </w:p>
    <w:p w14:paraId="726D9BAD" w14:textId="77777777" w:rsidR="00E700A2" w:rsidRPr="00060F22" w:rsidRDefault="00000000">
      <w:pPr>
        <w:pStyle w:val="21"/>
        <w:rPr>
          <w:color w:val="auto"/>
          <w:lang w:eastAsia="zh-CN"/>
        </w:rPr>
      </w:pPr>
      <w:r w:rsidRPr="00060F22">
        <w:rPr>
          <w:rFonts w:ascii="Aptos" w:eastAsia="Noto Sans CJK SC" w:hAnsi="Aptos"/>
          <w:color w:val="auto"/>
          <w:lang w:eastAsia="zh-CN"/>
        </w:rPr>
        <w:t xml:space="preserve">3.2 </w:t>
      </w:r>
      <w:r w:rsidRPr="00060F22">
        <w:rPr>
          <w:rFonts w:ascii="Aptos" w:eastAsia="Noto Sans CJK SC" w:hAnsi="Aptos"/>
          <w:color w:val="auto"/>
          <w:lang w:eastAsia="zh-CN"/>
        </w:rPr>
        <w:t>开发者</w:t>
      </w:r>
      <w:r w:rsidRPr="00060F22">
        <w:rPr>
          <w:rFonts w:ascii="Aptos" w:eastAsia="Noto Sans CJK SC" w:hAnsi="Aptos"/>
          <w:color w:val="auto"/>
          <w:lang w:eastAsia="zh-CN"/>
        </w:rPr>
        <w:t xml:space="preserve"> / </w:t>
      </w:r>
      <w:r w:rsidRPr="00060F22">
        <w:rPr>
          <w:rFonts w:ascii="Aptos" w:eastAsia="Noto Sans CJK SC" w:hAnsi="Aptos"/>
          <w:color w:val="auto"/>
          <w:lang w:eastAsia="zh-CN"/>
        </w:rPr>
        <w:t>产</w:t>
      </w:r>
      <w:proofErr w:type="gramStart"/>
      <w:r w:rsidRPr="00060F22">
        <w:rPr>
          <w:rFonts w:ascii="Aptos" w:eastAsia="Noto Sans CJK SC" w:hAnsi="Aptos"/>
          <w:color w:val="auto"/>
          <w:lang w:eastAsia="zh-CN"/>
        </w:rPr>
        <w:t>研</w:t>
      </w:r>
      <w:proofErr w:type="gramEnd"/>
      <w:r w:rsidRPr="00060F22">
        <w:rPr>
          <w:rFonts w:ascii="Aptos" w:eastAsia="Noto Sans CJK SC" w:hAnsi="Aptos"/>
          <w:color w:val="auto"/>
          <w:lang w:eastAsia="zh-CN"/>
        </w:rPr>
        <w:t>协作者</w:t>
      </w:r>
    </w:p>
    <w:p w14:paraId="71FA3694" w14:textId="77777777" w:rsidR="00E700A2" w:rsidRPr="00060F22" w:rsidRDefault="00000000">
      <w:pPr>
        <w:rPr>
          <w:lang w:eastAsia="zh-CN"/>
        </w:rPr>
      </w:pPr>
      <w:r w:rsidRPr="00060F22">
        <w:rPr>
          <w:lang w:eastAsia="zh-CN"/>
        </w:rPr>
        <w:t>关注是否能创建自定义</w:t>
      </w:r>
      <w:r w:rsidRPr="00060F22">
        <w:rPr>
          <w:lang w:eastAsia="zh-CN"/>
        </w:rPr>
        <w:t xml:space="preserve"> Agent</w:t>
      </w:r>
      <w:r w:rsidRPr="00060F22">
        <w:rPr>
          <w:lang w:eastAsia="zh-CN"/>
        </w:rPr>
        <w:t>、配置能力标签、选择</w:t>
      </w:r>
      <w:r w:rsidRPr="00060F22">
        <w:rPr>
          <w:lang w:eastAsia="zh-CN"/>
        </w:rPr>
        <w:t xml:space="preserve"> Adapter</w:t>
      </w:r>
      <w:r w:rsidRPr="00060F22">
        <w:rPr>
          <w:lang w:eastAsia="zh-CN"/>
        </w:rPr>
        <w:t>，并安全地修改和部署</w:t>
      </w:r>
      <w:r w:rsidRPr="00060F22">
        <w:rPr>
          <w:lang w:eastAsia="zh-CN"/>
        </w:rPr>
        <w:t xml:space="preserve"> Artifact</w:t>
      </w:r>
      <w:r w:rsidRPr="00060F22">
        <w:rPr>
          <w:lang w:eastAsia="zh-CN"/>
        </w:rPr>
        <w:t>。</w:t>
      </w:r>
    </w:p>
    <w:p w14:paraId="270CB9FD" w14:textId="77777777" w:rsidR="00E700A2" w:rsidRPr="00060F22" w:rsidRDefault="00000000">
      <w:pPr>
        <w:pStyle w:val="21"/>
        <w:rPr>
          <w:color w:val="auto"/>
          <w:lang w:eastAsia="zh-CN"/>
        </w:rPr>
      </w:pPr>
      <w:r w:rsidRPr="00060F22">
        <w:rPr>
          <w:rFonts w:ascii="Aptos" w:eastAsia="Noto Sans CJK SC" w:hAnsi="Aptos"/>
          <w:color w:val="auto"/>
          <w:lang w:eastAsia="zh-CN"/>
        </w:rPr>
        <w:lastRenderedPageBreak/>
        <w:t xml:space="preserve">3.3 </w:t>
      </w:r>
      <w:r w:rsidRPr="00060F22">
        <w:rPr>
          <w:rFonts w:ascii="Aptos" w:eastAsia="Noto Sans CJK SC" w:hAnsi="Aptos"/>
          <w:color w:val="auto"/>
          <w:lang w:eastAsia="zh-CN"/>
        </w:rPr>
        <w:t>平台配置与本地验证用户</w:t>
      </w:r>
    </w:p>
    <w:p w14:paraId="2E47D9E1" w14:textId="77777777" w:rsidR="00E700A2" w:rsidRPr="00060F22" w:rsidRDefault="00000000">
      <w:proofErr w:type="spellStart"/>
      <w:r w:rsidRPr="00060F22">
        <w:t>关注是否可以在本地快速启动、切换</w:t>
      </w:r>
      <w:proofErr w:type="spellEnd"/>
      <w:r w:rsidRPr="00060F22">
        <w:t xml:space="preserve"> demo / real auth </w:t>
      </w:r>
      <w:r w:rsidRPr="00060F22">
        <w:t>模式、使用</w:t>
      </w:r>
      <w:r w:rsidRPr="00060F22">
        <w:t xml:space="preserve"> JDBC </w:t>
      </w:r>
      <w:r w:rsidRPr="00060F22">
        <w:t>持久化、配置</w:t>
      </w:r>
      <w:r w:rsidRPr="00060F22">
        <w:t xml:space="preserve"> IM </w:t>
      </w:r>
      <w:r w:rsidRPr="00060F22">
        <w:t>远程问答</w:t>
      </w:r>
      <w:r w:rsidRPr="00060F22">
        <w:t xml:space="preserve"> Provider</w:t>
      </w:r>
      <w:r w:rsidRPr="00060F22">
        <w:t>，并验证</w:t>
      </w:r>
      <w:r w:rsidRPr="00060F22">
        <w:t xml:space="preserve"> Claude Code / Codex </w:t>
      </w:r>
      <w:r w:rsidRPr="00060F22">
        <w:t>等适配器能力状态。</w:t>
      </w:r>
    </w:p>
    <w:p w14:paraId="157E64B5" w14:textId="77777777" w:rsidR="00E700A2" w:rsidRPr="00060F22" w:rsidRDefault="00000000">
      <w:pPr>
        <w:pStyle w:val="1"/>
        <w:rPr>
          <w:color w:val="auto"/>
          <w:lang w:eastAsia="zh-CN"/>
        </w:rPr>
      </w:pPr>
      <w:r w:rsidRPr="00060F22">
        <w:rPr>
          <w:rFonts w:ascii="Aptos" w:eastAsia="Noto Sans CJK SC" w:hAnsi="Aptos"/>
          <w:color w:val="auto"/>
          <w:lang w:eastAsia="zh-CN"/>
        </w:rPr>
        <w:t xml:space="preserve">4. </w:t>
      </w:r>
      <w:r w:rsidRPr="00060F22">
        <w:rPr>
          <w:rFonts w:ascii="Aptos" w:eastAsia="Noto Sans CJK SC" w:hAnsi="Aptos"/>
          <w:color w:val="auto"/>
          <w:lang w:eastAsia="zh-CN"/>
        </w:rPr>
        <w:t>产品目标与非目标</w:t>
      </w:r>
    </w:p>
    <w:p w14:paraId="2CEA30AC" w14:textId="77777777" w:rsidR="00E700A2" w:rsidRPr="00060F22" w:rsidRDefault="00000000">
      <w:pPr>
        <w:pStyle w:val="21"/>
        <w:rPr>
          <w:color w:val="auto"/>
          <w:lang w:eastAsia="zh-CN"/>
        </w:rPr>
      </w:pPr>
      <w:r w:rsidRPr="00060F22">
        <w:rPr>
          <w:rFonts w:ascii="Aptos" w:eastAsia="Noto Sans CJK SC" w:hAnsi="Aptos"/>
          <w:color w:val="auto"/>
          <w:lang w:eastAsia="zh-CN"/>
        </w:rPr>
        <w:t xml:space="preserve">4.1 </w:t>
      </w:r>
      <w:r w:rsidRPr="00060F22">
        <w:rPr>
          <w:rFonts w:ascii="Aptos" w:eastAsia="Noto Sans CJK SC" w:hAnsi="Aptos"/>
          <w:color w:val="auto"/>
          <w:lang w:eastAsia="zh-CN"/>
        </w:rPr>
        <w:t>产品目标</w:t>
      </w:r>
    </w:p>
    <w:p w14:paraId="2F5A03D0" w14:textId="77777777" w:rsidR="00E700A2" w:rsidRPr="00060F22" w:rsidRDefault="00000000">
      <w:pPr>
        <w:pStyle w:val="a"/>
      </w:pPr>
      <w:r w:rsidRPr="00060F22">
        <w:t>用</w:t>
      </w:r>
      <w:r w:rsidRPr="00060F22">
        <w:t xml:space="preserve"> IM </w:t>
      </w:r>
      <w:proofErr w:type="spellStart"/>
      <w:r w:rsidRPr="00060F22">
        <w:t>交互降低多</w:t>
      </w:r>
      <w:proofErr w:type="spellEnd"/>
      <w:r w:rsidRPr="00060F22">
        <w:t xml:space="preserve"> Agent </w:t>
      </w:r>
      <w:r w:rsidRPr="00060F22">
        <w:t>协作使用门槛。</w:t>
      </w:r>
    </w:p>
    <w:p w14:paraId="2B51076C" w14:textId="77777777" w:rsidR="00E700A2" w:rsidRPr="00060F22" w:rsidRDefault="00000000">
      <w:pPr>
        <w:pStyle w:val="a"/>
      </w:pPr>
      <w:r w:rsidRPr="00060F22">
        <w:t>让</w:t>
      </w:r>
      <w:r w:rsidRPr="00060F22">
        <w:t xml:space="preserve"> Orchestrator </w:t>
      </w:r>
      <w:r w:rsidRPr="00060F22">
        <w:t>的规划、路由、执行、聚合过程可解释。</w:t>
      </w:r>
    </w:p>
    <w:p w14:paraId="5E96914D" w14:textId="77777777" w:rsidR="00E700A2" w:rsidRPr="00060F22" w:rsidRDefault="00000000">
      <w:pPr>
        <w:pStyle w:val="a"/>
      </w:pPr>
      <w:r w:rsidRPr="00060F22">
        <w:t>让</w:t>
      </w:r>
      <w:r w:rsidRPr="00060F22">
        <w:t xml:space="preserve"> Agent </w:t>
      </w:r>
      <w:r w:rsidRPr="00060F22">
        <w:t>输出从聊天文本变成可交付、可修改、可预览的</w:t>
      </w:r>
      <w:r w:rsidRPr="00060F22">
        <w:t xml:space="preserve"> Artifact</w:t>
      </w:r>
      <w:r w:rsidRPr="00060F22">
        <w:t>。</w:t>
      </w:r>
    </w:p>
    <w:p w14:paraId="5151135C" w14:textId="77777777" w:rsidR="00E700A2" w:rsidRPr="00060F22" w:rsidRDefault="00000000">
      <w:pPr>
        <w:pStyle w:val="a"/>
      </w:pPr>
      <w:r w:rsidRPr="00060F22">
        <w:t>通过</w:t>
      </w:r>
      <w:r w:rsidRPr="00060F22">
        <w:t xml:space="preserve"> Approval / Audit </w:t>
      </w:r>
      <w:r w:rsidRPr="00060F22">
        <w:t>降低高风险操作风险。</w:t>
      </w:r>
    </w:p>
    <w:p w14:paraId="2E6088D7" w14:textId="77777777" w:rsidR="00E700A2" w:rsidRPr="00060F22" w:rsidRDefault="00000000">
      <w:pPr>
        <w:pStyle w:val="a"/>
      </w:pPr>
      <w:r w:rsidRPr="00060F22">
        <w:t>明确展示真实</w:t>
      </w:r>
      <w:r w:rsidRPr="00060F22">
        <w:t xml:space="preserve"> Adapter</w:t>
      </w:r>
      <w:r w:rsidRPr="00060F22">
        <w:t>、</w:t>
      </w:r>
      <w:r w:rsidRPr="00060F22">
        <w:t>Mock fallback</w:t>
      </w:r>
      <w:r w:rsidRPr="00060F22">
        <w:t>、</w:t>
      </w:r>
      <w:r w:rsidRPr="00060F22">
        <w:t xml:space="preserve">static template </w:t>
      </w:r>
      <w:r w:rsidRPr="00060F22">
        <w:t>的能力边界。</w:t>
      </w:r>
    </w:p>
    <w:p w14:paraId="486E6078" w14:textId="77777777" w:rsidR="00E700A2" w:rsidRPr="00060F22" w:rsidRDefault="00000000">
      <w:pPr>
        <w:pStyle w:val="a"/>
        <w:rPr>
          <w:lang w:eastAsia="zh-CN"/>
        </w:rPr>
      </w:pPr>
      <w:r w:rsidRPr="00060F22">
        <w:rPr>
          <w:lang w:eastAsia="zh-CN"/>
        </w:rPr>
        <w:t>为真实登录、成员管理、</w:t>
      </w:r>
      <w:r w:rsidRPr="00060F22">
        <w:rPr>
          <w:lang w:eastAsia="zh-CN"/>
        </w:rPr>
        <w:t xml:space="preserve">IM </w:t>
      </w:r>
      <w:r w:rsidRPr="00060F22">
        <w:rPr>
          <w:lang w:eastAsia="zh-CN"/>
        </w:rPr>
        <w:t>远程问答配置和</w:t>
      </w:r>
      <w:r w:rsidRPr="00060F22">
        <w:rPr>
          <w:lang w:eastAsia="zh-CN"/>
        </w:rPr>
        <w:t xml:space="preserve"> JDBC </w:t>
      </w:r>
      <w:r w:rsidRPr="00060F22">
        <w:rPr>
          <w:lang w:eastAsia="zh-CN"/>
        </w:rPr>
        <w:t>持久化提供最小可用产品闭环。</w:t>
      </w:r>
    </w:p>
    <w:p w14:paraId="4D77B68E" w14:textId="77777777" w:rsidR="00E700A2" w:rsidRPr="00060F22" w:rsidRDefault="00000000">
      <w:pPr>
        <w:pStyle w:val="21"/>
        <w:rPr>
          <w:color w:val="auto"/>
          <w:lang w:eastAsia="zh-CN"/>
        </w:rPr>
      </w:pPr>
      <w:r w:rsidRPr="00060F22">
        <w:rPr>
          <w:rFonts w:ascii="Aptos" w:eastAsia="Noto Sans CJK SC" w:hAnsi="Aptos"/>
          <w:color w:val="auto"/>
          <w:lang w:eastAsia="zh-CN"/>
        </w:rPr>
        <w:t xml:space="preserve">4.2 </w:t>
      </w:r>
      <w:r w:rsidRPr="00060F22">
        <w:rPr>
          <w:rFonts w:ascii="Aptos" w:eastAsia="Noto Sans CJK SC" w:hAnsi="Aptos"/>
          <w:color w:val="auto"/>
          <w:lang w:eastAsia="zh-CN"/>
        </w:rPr>
        <w:t>当前交付范围外的增强方向</w:t>
      </w:r>
    </w:p>
    <w:p w14:paraId="04A3530F" w14:textId="77777777" w:rsidR="00E700A2" w:rsidRPr="00060F22" w:rsidRDefault="00000000">
      <w:pPr>
        <w:rPr>
          <w:lang w:eastAsia="zh-CN"/>
        </w:rPr>
      </w:pPr>
      <w:proofErr w:type="gramStart"/>
      <w:r w:rsidRPr="00060F22">
        <w:rPr>
          <w:lang w:eastAsia="zh-CN"/>
        </w:rPr>
        <w:t>以下能力</w:t>
      </w:r>
      <w:proofErr w:type="gramEnd"/>
      <w:r w:rsidRPr="00060F22">
        <w:rPr>
          <w:lang w:eastAsia="zh-CN"/>
        </w:rPr>
        <w:t>不作为当前</w:t>
      </w:r>
      <w:r w:rsidRPr="00060F22">
        <w:rPr>
          <w:lang w:eastAsia="zh-CN"/>
        </w:rPr>
        <w:t xml:space="preserve"> MVP </w:t>
      </w:r>
      <w:r w:rsidRPr="00060F22">
        <w:rPr>
          <w:lang w:eastAsia="zh-CN"/>
        </w:rPr>
        <w:t>默认验收前提，但已经在设计中保留演进空间：</w:t>
      </w:r>
    </w:p>
    <w:p w14:paraId="08B62864" w14:textId="77777777" w:rsidR="00E700A2" w:rsidRPr="00060F22" w:rsidRDefault="00000000">
      <w:pPr>
        <w:pStyle w:val="a0"/>
        <w:rPr>
          <w:lang w:eastAsia="zh-CN"/>
        </w:rPr>
      </w:pPr>
      <w:r w:rsidRPr="00060F22">
        <w:rPr>
          <w:lang w:eastAsia="zh-CN"/>
        </w:rPr>
        <w:t>企业级</w:t>
      </w:r>
      <w:r w:rsidRPr="00060F22">
        <w:rPr>
          <w:lang w:eastAsia="zh-CN"/>
        </w:rPr>
        <w:t xml:space="preserve"> RBAC</w:t>
      </w:r>
      <w:r w:rsidRPr="00060F22">
        <w:rPr>
          <w:lang w:eastAsia="zh-CN"/>
        </w:rPr>
        <w:t>、</w:t>
      </w:r>
      <w:r w:rsidRPr="00060F22">
        <w:rPr>
          <w:lang w:eastAsia="zh-CN"/>
        </w:rPr>
        <w:t>OAuth</w:t>
      </w:r>
      <w:r w:rsidRPr="00060F22">
        <w:rPr>
          <w:lang w:eastAsia="zh-CN"/>
        </w:rPr>
        <w:t>、</w:t>
      </w:r>
      <w:r w:rsidRPr="00060F22">
        <w:rPr>
          <w:lang w:eastAsia="zh-CN"/>
        </w:rPr>
        <w:t>SSO</w:t>
      </w:r>
      <w:r w:rsidRPr="00060F22">
        <w:rPr>
          <w:lang w:eastAsia="zh-CN"/>
        </w:rPr>
        <w:t>、</w:t>
      </w:r>
      <w:r w:rsidRPr="00060F22">
        <w:rPr>
          <w:lang w:eastAsia="zh-CN"/>
        </w:rPr>
        <w:t xml:space="preserve">MFA </w:t>
      </w:r>
      <w:r w:rsidRPr="00060F22">
        <w:rPr>
          <w:lang w:eastAsia="zh-CN"/>
        </w:rPr>
        <w:t>和完整组织级身份治理。</w:t>
      </w:r>
    </w:p>
    <w:p w14:paraId="4F3831CF" w14:textId="77777777" w:rsidR="00E700A2" w:rsidRPr="00060F22" w:rsidRDefault="00000000">
      <w:pPr>
        <w:pStyle w:val="a0"/>
      </w:pPr>
      <w:proofErr w:type="spellStart"/>
      <w:r w:rsidRPr="00060F22">
        <w:t>真实</w:t>
      </w:r>
      <w:proofErr w:type="spellEnd"/>
      <w:r w:rsidRPr="00060F22">
        <w:t xml:space="preserve"> </w:t>
      </w:r>
      <w:proofErr w:type="spellStart"/>
      <w:r w:rsidRPr="00060F22">
        <w:t>Vercel</w:t>
      </w:r>
      <w:proofErr w:type="spellEnd"/>
      <w:r w:rsidRPr="00060F22">
        <w:t xml:space="preserve"> / Netlify / Docker / Kubernetes </w:t>
      </w:r>
      <w:r w:rsidRPr="00060F22">
        <w:t>部署平台。</w:t>
      </w:r>
    </w:p>
    <w:p w14:paraId="39DBB5DB" w14:textId="77777777" w:rsidR="00E700A2" w:rsidRPr="00060F22" w:rsidRDefault="00000000">
      <w:pPr>
        <w:pStyle w:val="a0"/>
      </w:pPr>
      <w:r w:rsidRPr="00060F22">
        <w:t>完整动态</w:t>
      </w:r>
      <w:r w:rsidRPr="00060F22">
        <w:t xml:space="preserve"> DAG DSL / Workflow Canvas</w:t>
      </w:r>
      <w:r w:rsidRPr="00060F22">
        <w:t>。</w:t>
      </w:r>
    </w:p>
    <w:p w14:paraId="3CDC5C5D" w14:textId="77777777" w:rsidR="00E700A2" w:rsidRPr="00060F22" w:rsidRDefault="00000000">
      <w:pPr>
        <w:pStyle w:val="a0"/>
        <w:rPr>
          <w:lang w:eastAsia="zh-CN"/>
        </w:rPr>
      </w:pPr>
      <w:r w:rsidRPr="00060F22">
        <w:rPr>
          <w:lang w:eastAsia="zh-CN"/>
        </w:rPr>
        <w:t>完整图片、</w:t>
      </w:r>
      <w:r w:rsidRPr="00060F22">
        <w:rPr>
          <w:lang w:eastAsia="zh-CN"/>
        </w:rPr>
        <w:t>PPT</w:t>
      </w:r>
      <w:r w:rsidRPr="00060F22">
        <w:rPr>
          <w:lang w:eastAsia="zh-CN"/>
        </w:rPr>
        <w:t>、</w:t>
      </w:r>
      <w:proofErr w:type="gramStart"/>
      <w:r w:rsidRPr="00060F22">
        <w:rPr>
          <w:lang w:eastAsia="zh-CN"/>
        </w:rPr>
        <w:t>富媒体</w:t>
      </w:r>
      <w:proofErr w:type="gramEnd"/>
      <w:r w:rsidRPr="00060F22">
        <w:rPr>
          <w:lang w:eastAsia="zh-CN"/>
        </w:rPr>
        <w:t>编辑。</w:t>
      </w:r>
    </w:p>
    <w:p w14:paraId="6CD03266" w14:textId="77777777" w:rsidR="00E700A2" w:rsidRPr="00060F22" w:rsidRDefault="00000000">
      <w:pPr>
        <w:pStyle w:val="a0"/>
        <w:rPr>
          <w:lang w:eastAsia="zh-CN"/>
        </w:rPr>
      </w:pPr>
      <w:r w:rsidRPr="00060F22">
        <w:rPr>
          <w:lang w:eastAsia="zh-CN"/>
        </w:rPr>
        <w:t>完整</w:t>
      </w:r>
      <w:r w:rsidRPr="00060F22">
        <w:rPr>
          <w:lang w:eastAsia="zh-CN"/>
        </w:rPr>
        <w:t xml:space="preserve"> token </w:t>
      </w:r>
      <w:r w:rsidRPr="00060F22">
        <w:rPr>
          <w:lang w:eastAsia="zh-CN"/>
        </w:rPr>
        <w:t>级流式持久化和多节点生产事件总线。</w:t>
      </w:r>
    </w:p>
    <w:p w14:paraId="0A2A725D" w14:textId="77777777" w:rsidR="00E700A2" w:rsidRPr="00060F22" w:rsidRDefault="00000000">
      <w:pPr>
        <w:pStyle w:val="a0"/>
        <w:rPr>
          <w:lang w:eastAsia="zh-CN"/>
        </w:rPr>
      </w:pPr>
      <w:r w:rsidRPr="00060F22">
        <w:rPr>
          <w:lang w:eastAsia="zh-CN"/>
        </w:rPr>
        <w:t>生产级向量数据库、完整</w:t>
      </w:r>
      <w:r w:rsidRPr="00060F22">
        <w:rPr>
          <w:lang w:eastAsia="zh-CN"/>
        </w:rPr>
        <w:t xml:space="preserve"> RAG </w:t>
      </w:r>
      <w:r w:rsidRPr="00060F22">
        <w:rPr>
          <w:lang w:eastAsia="zh-CN"/>
        </w:rPr>
        <w:t>系统和长期记忆治理。</w:t>
      </w:r>
    </w:p>
    <w:p w14:paraId="1971FE47" w14:textId="77777777" w:rsidR="00E700A2" w:rsidRPr="00060F22" w:rsidRDefault="00000000">
      <w:pPr>
        <w:pStyle w:val="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 xml:space="preserve">5. </w:t>
      </w:r>
      <w:proofErr w:type="spellStart"/>
      <w:r w:rsidRPr="00060F22">
        <w:rPr>
          <w:rFonts w:ascii="Aptos" w:eastAsia="Noto Sans CJK SC" w:hAnsi="Aptos"/>
          <w:color w:val="auto"/>
        </w:rPr>
        <w:t>核心产品原则</w:t>
      </w:r>
      <w:proofErr w:type="spellEnd"/>
    </w:p>
    <w:p w14:paraId="4534AEE0" w14:textId="77777777" w:rsidR="00E700A2" w:rsidRPr="00060F22" w:rsidRDefault="00000000">
      <w:pPr>
        <w:pStyle w:val="a"/>
        <w:rPr>
          <w:lang w:eastAsia="zh-CN"/>
        </w:rPr>
      </w:pPr>
      <w:r w:rsidRPr="00060F22">
        <w:rPr>
          <w:lang w:eastAsia="zh-CN"/>
        </w:rPr>
        <w:t>IM-first</w:t>
      </w:r>
      <w:r w:rsidRPr="00060F22">
        <w:rPr>
          <w:lang w:eastAsia="zh-CN"/>
        </w:rPr>
        <w:t>：主路径从发送消息开始，而不是从调试按钮开始。</w:t>
      </w:r>
    </w:p>
    <w:p w14:paraId="1125B35A" w14:textId="77777777" w:rsidR="00E700A2" w:rsidRPr="00060F22" w:rsidRDefault="00000000">
      <w:pPr>
        <w:pStyle w:val="a"/>
      </w:pPr>
      <w:proofErr w:type="spellStart"/>
      <w:r w:rsidRPr="00060F22">
        <w:t>Artifact-centered</w:t>
      </w:r>
      <w:r w:rsidRPr="00060F22">
        <w:t>：</w:t>
      </w:r>
      <w:r w:rsidRPr="00060F22">
        <w:t>Agent</w:t>
      </w:r>
      <w:proofErr w:type="spellEnd"/>
      <w:r w:rsidRPr="00060F22">
        <w:t xml:space="preserve"> </w:t>
      </w:r>
      <w:proofErr w:type="spellStart"/>
      <w:r w:rsidRPr="00060F22">
        <w:t>输出必须形成可预览、可修改、可交付的产物</w:t>
      </w:r>
      <w:proofErr w:type="spellEnd"/>
      <w:r w:rsidRPr="00060F22">
        <w:t>。</w:t>
      </w:r>
    </w:p>
    <w:p w14:paraId="6E5E2D5A" w14:textId="77777777" w:rsidR="00E700A2" w:rsidRPr="00060F22" w:rsidRDefault="00000000">
      <w:pPr>
        <w:pStyle w:val="a"/>
      </w:pPr>
      <w:r w:rsidRPr="00060F22">
        <w:t>Explainable orchestration</w:t>
      </w:r>
      <w:r w:rsidRPr="00060F22">
        <w:t>：规划、路由、执行、聚合、</w:t>
      </w:r>
      <w:r w:rsidRPr="00060F22">
        <w:t xml:space="preserve">fallback </w:t>
      </w:r>
      <w:r w:rsidRPr="00060F22">
        <w:t>必须可解释。</w:t>
      </w:r>
    </w:p>
    <w:p w14:paraId="2DFED599" w14:textId="77777777" w:rsidR="00E700A2" w:rsidRPr="00060F22" w:rsidRDefault="00000000">
      <w:pPr>
        <w:pStyle w:val="a"/>
      </w:pPr>
      <w:r w:rsidRPr="00060F22">
        <w:t>Safe by default</w:t>
      </w:r>
      <w:r w:rsidRPr="00060F22">
        <w:t>：高风险操作必须经过</w:t>
      </w:r>
      <w:r w:rsidRPr="00060F22">
        <w:t xml:space="preserve"> Approval </w:t>
      </w:r>
      <w:r w:rsidRPr="00060F22">
        <w:t>和</w:t>
      </w:r>
      <w:r w:rsidRPr="00060F22">
        <w:t xml:space="preserve"> Audit</w:t>
      </w:r>
      <w:r w:rsidRPr="00060F22">
        <w:t>。</w:t>
      </w:r>
    </w:p>
    <w:p w14:paraId="24552AD2" w14:textId="77777777" w:rsidR="00E700A2" w:rsidRPr="00060F22" w:rsidRDefault="00000000">
      <w:pPr>
        <w:pStyle w:val="a"/>
      </w:pPr>
      <w:r w:rsidRPr="00060F22">
        <w:t>Fallback visible</w:t>
      </w:r>
      <w:r w:rsidRPr="00060F22">
        <w:t>：</w:t>
      </w:r>
      <w:r w:rsidRPr="00060F22">
        <w:t>Mock</w:t>
      </w:r>
      <w:r w:rsidRPr="00060F22">
        <w:t>、</w:t>
      </w:r>
      <w:r w:rsidRPr="00060F22">
        <w:t>fixture</w:t>
      </w:r>
      <w:r w:rsidRPr="00060F22">
        <w:t>、</w:t>
      </w:r>
      <w:r w:rsidRPr="00060F22">
        <w:t xml:space="preserve">static fallback </w:t>
      </w:r>
      <w:r w:rsidRPr="00060F22">
        <w:t>不能伪装成真实能力。</w:t>
      </w:r>
    </w:p>
    <w:p w14:paraId="725884C4" w14:textId="77777777" w:rsidR="00E700A2" w:rsidRPr="00060F22" w:rsidRDefault="00000000">
      <w:pPr>
        <w:pStyle w:val="a"/>
      </w:pPr>
      <w:r w:rsidRPr="00060F22">
        <w:t>Demo honest</w:t>
      </w:r>
      <w:r w:rsidRPr="00060F22">
        <w:t>：演示时必须明确哪些是默认能力，哪些是显式配置或增强验证能力。</w:t>
      </w:r>
    </w:p>
    <w:p w14:paraId="48EA422C" w14:textId="77777777" w:rsidR="00E700A2" w:rsidRPr="00060F22" w:rsidRDefault="00000000">
      <w:pPr>
        <w:pStyle w:val="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 xml:space="preserve">6. </w:t>
      </w:r>
      <w:r w:rsidRPr="00060F22">
        <w:rPr>
          <w:rFonts w:ascii="Aptos" w:eastAsia="Noto Sans CJK SC" w:hAnsi="Aptos"/>
          <w:color w:val="auto"/>
        </w:rPr>
        <w:t>用户主路径</w:t>
      </w:r>
    </w:p>
    <w:p w14:paraId="5DF96C45" w14:textId="77777777" w:rsidR="00E700A2" w:rsidRPr="00060F22" w:rsidRDefault="00000000">
      <w:r w:rsidRPr="00060F22">
        <w:t>以下主路径以</w:t>
      </w:r>
      <w:r w:rsidRPr="00060F22">
        <w:t xml:space="preserve"> Web Workspace </w:t>
      </w:r>
      <w:r w:rsidRPr="00060F22">
        <w:t>中的多</w:t>
      </w:r>
      <w:r w:rsidRPr="00060F22">
        <w:t xml:space="preserve"> Agent </w:t>
      </w:r>
      <w:r w:rsidRPr="00060F22">
        <w:t>协作为核心；</w:t>
      </w:r>
      <w:r w:rsidRPr="00060F22">
        <w:t>Auth / Admin</w:t>
      </w:r>
      <w:r w:rsidRPr="00060F22">
        <w:t>、</w:t>
      </w:r>
      <w:r w:rsidRPr="00060F22">
        <w:t xml:space="preserve">Provider </w:t>
      </w:r>
      <w:r w:rsidRPr="00060F22">
        <w:t>配置、</w:t>
      </w:r>
      <w:r w:rsidRPr="00060F22">
        <w:t xml:space="preserve">JDBC </w:t>
      </w:r>
      <w:r w:rsidRPr="00060F22">
        <w:t>持久化、</w:t>
      </w:r>
      <w:r w:rsidRPr="00060F22">
        <w:t xml:space="preserve">Local CLI Health </w:t>
      </w:r>
      <w:r w:rsidRPr="00060F22">
        <w:t>等能力作为支撑能力，不替代主路径。</w:t>
      </w:r>
    </w:p>
    <w:p w14:paraId="44BB8E8C" w14:textId="77777777" w:rsidR="00E700A2" w:rsidRPr="00060F22" w:rsidRDefault="00000000">
      <w:pPr>
        <w:pStyle w:val="a"/>
      </w:pPr>
      <w:r w:rsidRPr="00060F22">
        <w:t>用户打开</w:t>
      </w:r>
      <w:r w:rsidRPr="00060F22">
        <w:t xml:space="preserve"> /workspace</w:t>
      </w:r>
      <w:r w:rsidRPr="00060F22">
        <w:t>。</w:t>
      </w:r>
    </w:p>
    <w:p w14:paraId="6A5877E2" w14:textId="77777777" w:rsidR="00E700A2" w:rsidRPr="00060F22" w:rsidRDefault="00000000">
      <w:pPr>
        <w:pStyle w:val="a"/>
      </w:pPr>
      <w:r w:rsidRPr="00060F22">
        <w:t>创建或选择</w:t>
      </w:r>
      <w:r w:rsidRPr="00060F22">
        <w:t xml:space="preserve"> Conversation</w:t>
      </w:r>
      <w:r w:rsidRPr="00060F22">
        <w:t>。</w:t>
      </w:r>
    </w:p>
    <w:p w14:paraId="5EFC0FF0" w14:textId="77777777" w:rsidR="00E700A2" w:rsidRPr="00060F22" w:rsidRDefault="00000000">
      <w:pPr>
        <w:pStyle w:val="a"/>
      </w:pPr>
      <w:r w:rsidRPr="00060F22">
        <w:t>选择内置</w:t>
      </w:r>
      <w:r w:rsidRPr="00060F22">
        <w:t xml:space="preserve"> Agent</w:t>
      </w:r>
      <w:r w:rsidRPr="00060F22">
        <w:t>，或在</w:t>
      </w:r>
      <w:r w:rsidRPr="00060F22">
        <w:t xml:space="preserve"> Agent Builder </w:t>
      </w:r>
      <w:r w:rsidRPr="00060F22">
        <w:t>创建自定义</w:t>
      </w:r>
      <w:r w:rsidRPr="00060F22">
        <w:t xml:space="preserve"> Agent</w:t>
      </w:r>
      <w:r w:rsidRPr="00060F22">
        <w:t>。</w:t>
      </w:r>
    </w:p>
    <w:p w14:paraId="06FC472D" w14:textId="77777777" w:rsidR="00E700A2" w:rsidRPr="00060F22" w:rsidRDefault="00000000">
      <w:pPr>
        <w:pStyle w:val="a"/>
      </w:pPr>
      <w:r w:rsidRPr="00060F22">
        <w:t>在</w:t>
      </w:r>
      <w:r w:rsidRPr="00060F22">
        <w:t xml:space="preserve"> ChatInput </w:t>
      </w:r>
      <w:r w:rsidRPr="00060F22">
        <w:t>输入任务，例如</w:t>
      </w:r>
      <w:r w:rsidRPr="00060F22">
        <w:t>“</w:t>
      </w:r>
      <w:r w:rsidRPr="00060F22">
        <w:t>帮我生成一个登录页，并让</w:t>
      </w:r>
      <w:r w:rsidRPr="00060F22">
        <w:t xml:space="preserve"> Reviewer </w:t>
      </w:r>
      <w:r w:rsidRPr="00060F22">
        <w:t>检查质量</w:t>
      </w:r>
      <w:r w:rsidRPr="00060F22">
        <w:t>”</w:t>
      </w:r>
      <w:r w:rsidRPr="00060F22">
        <w:t>，或</w:t>
      </w:r>
      <w:r w:rsidRPr="00060F22">
        <w:t xml:space="preserve">“@Frontend Specialist @Reviewer </w:t>
      </w:r>
      <w:r w:rsidRPr="00060F22">
        <w:t>做一个</w:t>
      </w:r>
      <w:r w:rsidRPr="00060F22">
        <w:t xml:space="preserve"> React </w:t>
      </w:r>
      <w:r w:rsidRPr="00060F22">
        <w:t>用户表格并评审</w:t>
      </w:r>
      <w:r w:rsidRPr="00060F22">
        <w:t>”</w:t>
      </w:r>
      <w:r w:rsidRPr="00060F22">
        <w:t>。</w:t>
      </w:r>
    </w:p>
    <w:p w14:paraId="17434CC9" w14:textId="77777777" w:rsidR="00E700A2" w:rsidRPr="00060F22" w:rsidRDefault="00000000">
      <w:pPr>
        <w:pStyle w:val="a"/>
        <w:rPr>
          <w:lang w:eastAsia="zh-CN"/>
        </w:rPr>
      </w:pPr>
      <w:r w:rsidRPr="00060F22">
        <w:rPr>
          <w:lang w:eastAsia="zh-CN"/>
        </w:rPr>
        <w:t>系统展示协作建议或允许用户启动协作。</w:t>
      </w:r>
    </w:p>
    <w:p w14:paraId="0BE580C8" w14:textId="77777777" w:rsidR="00E700A2" w:rsidRPr="00060F22" w:rsidRDefault="00000000">
      <w:pPr>
        <w:pStyle w:val="a"/>
      </w:pPr>
      <w:r w:rsidRPr="00060F22">
        <w:t xml:space="preserve">Orchestrator </w:t>
      </w:r>
      <w:proofErr w:type="spellStart"/>
      <w:r w:rsidRPr="00060F22">
        <w:t>生成计划并执行</w:t>
      </w:r>
      <w:proofErr w:type="spellEnd"/>
      <w:r w:rsidRPr="00060F22">
        <w:t>。</w:t>
      </w:r>
    </w:p>
    <w:p w14:paraId="7E8A3040" w14:textId="77777777" w:rsidR="00E700A2" w:rsidRPr="00060F22" w:rsidRDefault="00000000">
      <w:pPr>
        <w:pStyle w:val="a"/>
      </w:pPr>
      <w:r w:rsidRPr="00060F22">
        <w:t xml:space="preserve">Message Stream </w:t>
      </w:r>
      <w:r w:rsidRPr="00060F22">
        <w:t>展示多个</w:t>
      </w:r>
      <w:r w:rsidRPr="00060F22">
        <w:t xml:space="preserve"> Agent </w:t>
      </w:r>
      <w:r w:rsidRPr="00060F22">
        <w:t>的协作消息。</w:t>
      </w:r>
    </w:p>
    <w:p w14:paraId="1669FEEA" w14:textId="77777777" w:rsidR="00E700A2" w:rsidRPr="00060F22" w:rsidRDefault="00000000">
      <w:pPr>
        <w:pStyle w:val="a"/>
      </w:pPr>
      <w:r w:rsidRPr="00060F22">
        <w:t xml:space="preserve">TaskRunPanel </w:t>
      </w:r>
      <w:r w:rsidRPr="00060F22">
        <w:t>展示</w:t>
      </w:r>
      <w:r w:rsidRPr="00060F22">
        <w:t xml:space="preserve"> Planner</w:t>
      </w:r>
      <w:r w:rsidRPr="00060F22">
        <w:t>、</w:t>
      </w:r>
      <w:r w:rsidRPr="00060F22">
        <w:t>Router</w:t>
      </w:r>
      <w:r w:rsidRPr="00060F22">
        <w:t>、</w:t>
      </w:r>
      <w:r w:rsidRPr="00060F22">
        <w:t>Executor</w:t>
      </w:r>
      <w:r w:rsidRPr="00060F22">
        <w:t>、</w:t>
      </w:r>
      <w:r w:rsidRPr="00060F22">
        <w:t xml:space="preserve">Aggregator </w:t>
      </w:r>
      <w:r w:rsidRPr="00060F22">
        <w:t>决策链。</w:t>
      </w:r>
    </w:p>
    <w:p w14:paraId="7B650DA1" w14:textId="77777777" w:rsidR="00E700A2" w:rsidRPr="00060F22" w:rsidRDefault="00000000">
      <w:pPr>
        <w:pStyle w:val="a"/>
      </w:pPr>
      <w:r w:rsidRPr="00060F22">
        <w:t xml:space="preserve">Artifact Studio </w:t>
      </w:r>
      <w:r w:rsidRPr="00060F22">
        <w:t>展示代码、文档、</w:t>
      </w:r>
      <w:r w:rsidRPr="00060F22">
        <w:t>API Contract</w:t>
      </w:r>
      <w:r w:rsidRPr="00060F22">
        <w:t>、</w:t>
      </w:r>
      <w:r w:rsidRPr="00060F22">
        <w:t>Review Report</w:t>
      </w:r>
      <w:r w:rsidRPr="00060F22">
        <w:t>。</w:t>
      </w:r>
    </w:p>
    <w:p w14:paraId="6EC8C349" w14:textId="77777777" w:rsidR="00E700A2" w:rsidRPr="00060F22" w:rsidRDefault="00000000">
      <w:pPr>
        <w:pStyle w:val="a"/>
      </w:pPr>
      <w:r w:rsidRPr="00060F22">
        <w:t>用户执行</w:t>
      </w:r>
      <w:r w:rsidRPr="00060F22">
        <w:t xml:space="preserve"> Revision</w:t>
      </w:r>
      <w:r w:rsidRPr="00060F22">
        <w:t>、</w:t>
      </w:r>
      <w:r w:rsidRPr="00060F22">
        <w:t>Diff</w:t>
      </w:r>
      <w:r w:rsidRPr="00060F22">
        <w:t>、</w:t>
      </w:r>
      <w:r w:rsidRPr="00060F22">
        <w:t>Apply</w:t>
      </w:r>
      <w:r w:rsidRPr="00060F22">
        <w:t>、</w:t>
      </w:r>
      <w:r w:rsidRPr="00060F22">
        <w:t>Snapshot</w:t>
      </w:r>
      <w:r w:rsidRPr="00060F22">
        <w:t>、</w:t>
      </w:r>
      <w:r w:rsidRPr="00060F22">
        <w:t xml:space="preserve">Restore </w:t>
      </w:r>
      <w:r w:rsidRPr="00060F22">
        <w:t>或</w:t>
      </w:r>
      <w:r w:rsidRPr="00060F22">
        <w:t xml:space="preserve"> Deploy Preview</w:t>
      </w:r>
      <w:r w:rsidRPr="00060F22">
        <w:t>。</w:t>
      </w:r>
    </w:p>
    <w:p w14:paraId="26F8B3A5" w14:textId="77777777" w:rsidR="00E700A2" w:rsidRPr="00060F22" w:rsidRDefault="00000000">
      <w:pPr>
        <w:pStyle w:val="a"/>
      </w:pPr>
      <w:r w:rsidRPr="00060F22">
        <w:t xml:space="preserve">Preview Page </w:t>
      </w:r>
      <w:r w:rsidRPr="00060F22">
        <w:t>展示本地静态预览结果。</w:t>
      </w:r>
    </w:p>
    <w:p w14:paraId="2E10789D" w14:textId="77777777" w:rsidR="00E700A2" w:rsidRPr="00060F22" w:rsidRDefault="00000000">
      <w:pPr>
        <w:pStyle w:val="a"/>
      </w:pPr>
      <w:r w:rsidRPr="00060F22">
        <w:t xml:space="preserve">Action Audit </w:t>
      </w:r>
      <w:r w:rsidRPr="00060F22">
        <w:t>记录关键操作。</w:t>
      </w:r>
    </w:p>
    <w:p w14:paraId="48EFF74D" w14:textId="77777777" w:rsidR="00E700A2" w:rsidRPr="00060F22" w:rsidRDefault="00000000">
      <w:r w:rsidRPr="00060F22">
        <w:t>补充支撑路径：用户可在登录页完成注册、登录、刷新登录态与退出登录；管理员可在</w:t>
      </w:r>
      <w:r w:rsidRPr="00060F22">
        <w:t xml:space="preserve"> /admin/users </w:t>
      </w:r>
      <w:r w:rsidRPr="00060F22">
        <w:t>管理本地账号；用户可在</w:t>
      </w:r>
      <w:r w:rsidRPr="00060F22">
        <w:t xml:space="preserve"> Workspace </w:t>
      </w:r>
      <w:r w:rsidRPr="00060F22">
        <w:t>高级面板配置</w:t>
      </w:r>
      <w:r w:rsidRPr="00060F22">
        <w:t xml:space="preserve"> IM </w:t>
      </w:r>
      <w:r w:rsidRPr="00060F22">
        <w:t>端远程问答的</w:t>
      </w:r>
      <w:r w:rsidRPr="00060F22">
        <w:t xml:space="preserve"> OpenAI-compatible Provider</w:t>
      </w:r>
      <w:r w:rsidRPr="00060F22">
        <w:t>。</w:t>
      </w:r>
    </w:p>
    <w:p w14:paraId="38EF1DC3" w14:textId="77777777" w:rsidR="00E700A2" w:rsidRPr="00060F22" w:rsidRDefault="00000000">
      <w:pPr>
        <w:pStyle w:val="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 xml:space="preserve">7. </w:t>
      </w:r>
      <w:r w:rsidRPr="00060F22">
        <w:rPr>
          <w:rFonts w:ascii="Aptos" w:eastAsia="Noto Sans CJK SC" w:hAnsi="Aptos"/>
          <w:color w:val="auto"/>
        </w:rPr>
        <w:t>信息架构</w:t>
      </w:r>
    </w:p>
    <w:p w14:paraId="4855A50B" w14:textId="77777777" w:rsidR="00E700A2" w:rsidRPr="00060F22" w:rsidRDefault="00000000">
      <w:pPr>
        <w:pStyle w:val="2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>7.1 Workspace</w:t>
      </w:r>
    </w:p>
    <w:p w14:paraId="18A983B8" w14:textId="77777777" w:rsidR="00E700A2" w:rsidRPr="00060F22" w:rsidRDefault="00000000">
      <w:pPr>
        <w:pStyle w:val="a0"/>
      </w:pPr>
      <w:r w:rsidRPr="00060F22">
        <w:t>左侧：</w:t>
      </w:r>
      <w:r w:rsidRPr="00060F22">
        <w:t>Conversation List + Agent List</w:t>
      </w:r>
      <w:r w:rsidRPr="00060F22">
        <w:t>。</w:t>
      </w:r>
    </w:p>
    <w:p w14:paraId="3A2EF2D3" w14:textId="77777777" w:rsidR="00E700A2" w:rsidRPr="00060F22" w:rsidRDefault="00000000">
      <w:pPr>
        <w:pStyle w:val="a0"/>
      </w:pPr>
      <w:r w:rsidRPr="00060F22">
        <w:t>中间：</w:t>
      </w:r>
      <w:r w:rsidRPr="00060F22">
        <w:t>Message Stream + ChatInput + TaskRunPanel + Orchestrator Explain</w:t>
      </w:r>
      <w:r w:rsidRPr="00060F22">
        <w:t>。</w:t>
      </w:r>
    </w:p>
    <w:p w14:paraId="36265F58" w14:textId="77777777" w:rsidR="00E700A2" w:rsidRPr="00060F22" w:rsidRDefault="00000000">
      <w:pPr>
        <w:pStyle w:val="a0"/>
      </w:pPr>
      <w:r w:rsidRPr="00060F22">
        <w:t>右侧：</w:t>
      </w:r>
      <w:r w:rsidRPr="00060F22">
        <w:t>Artifact Studio + ContextPanel + Approval / Deploy / Audit</w:t>
      </w:r>
      <w:r w:rsidRPr="00060F22">
        <w:t>。</w:t>
      </w:r>
    </w:p>
    <w:p w14:paraId="792492E0" w14:textId="77777777" w:rsidR="00E700A2" w:rsidRPr="00060F22" w:rsidRDefault="00000000">
      <w:r w:rsidRPr="00060F22">
        <w:t>当前产品实现中，权限、成员管理、</w:t>
      </w:r>
      <w:r w:rsidRPr="00060F22">
        <w:t xml:space="preserve">Adapter </w:t>
      </w:r>
      <w:r w:rsidRPr="00060F22">
        <w:t>路由说明、</w:t>
      </w:r>
      <w:r w:rsidRPr="00060F22">
        <w:t xml:space="preserve">IM API Provider </w:t>
      </w:r>
      <w:r w:rsidRPr="00060F22">
        <w:t>配置等能力收敛在高级面板或次级面板中，避免主路径被诊断信息淹没。</w:t>
      </w:r>
    </w:p>
    <w:p w14:paraId="0B238866" w14:textId="77777777" w:rsidR="00E700A2" w:rsidRPr="00060F22" w:rsidRDefault="00000000">
      <w:pPr>
        <w:pStyle w:val="2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>7.2 Agent Builder</w:t>
      </w:r>
    </w:p>
    <w:p w14:paraId="6D346F9E" w14:textId="77777777" w:rsidR="00E700A2" w:rsidRPr="00060F22" w:rsidRDefault="00000000">
      <w:pPr>
        <w:pStyle w:val="a0"/>
      </w:pPr>
      <w:r w:rsidRPr="00060F22">
        <w:t xml:space="preserve">Agent </w:t>
      </w:r>
      <w:r w:rsidRPr="00060F22">
        <w:t>名称。</w:t>
      </w:r>
    </w:p>
    <w:p w14:paraId="0FAAF3F1" w14:textId="77777777" w:rsidR="00E700A2" w:rsidRPr="00060F22" w:rsidRDefault="00000000">
      <w:pPr>
        <w:pStyle w:val="a0"/>
      </w:pPr>
      <w:r w:rsidRPr="00060F22">
        <w:t>System Prompt</w:t>
      </w:r>
      <w:r w:rsidRPr="00060F22">
        <w:t>。</w:t>
      </w:r>
    </w:p>
    <w:p w14:paraId="2C5D1BA0" w14:textId="77777777" w:rsidR="00E700A2" w:rsidRPr="00060F22" w:rsidRDefault="00000000">
      <w:pPr>
        <w:pStyle w:val="a0"/>
      </w:pPr>
      <w:r w:rsidRPr="00060F22">
        <w:t>capabilityTags</w:t>
      </w:r>
      <w:r w:rsidRPr="00060F22">
        <w:t>。</w:t>
      </w:r>
    </w:p>
    <w:p w14:paraId="0AF99003" w14:textId="77777777" w:rsidR="00E700A2" w:rsidRPr="00060F22" w:rsidRDefault="00000000">
      <w:pPr>
        <w:pStyle w:val="a0"/>
      </w:pPr>
      <w:r w:rsidRPr="00060F22">
        <w:t>tool capability</w:t>
      </w:r>
      <w:r w:rsidRPr="00060F22">
        <w:t>。</w:t>
      </w:r>
    </w:p>
    <w:p w14:paraId="23167020" w14:textId="77777777" w:rsidR="00E700A2" w:rsidRPr="00060F22" w:rsidRDefault="00000000">
      <w:pPr>
        <w:pStyle w:val="a0"/>
      </w:pPr>
      <w:r w:rsidRPr="00060F22">
        <w:t>preferredAdapter</w:t>
      </w:r>
      <w:r w:rsidRPr="00060F22">
        <w:t>。</w:t>
      </w:r>
    </w:p>
    <w:p w14:paraId="2ED83579" w14:textId="77777777" w:rsidR="00E700A2" w:rsidRPr="00060F22" w:rsidRDefault="00000000">
      <w:pPr>
        <w:pStyle w:val="a0"/>
      </w:pPr>
      <w:r w:rsidRPr="00060F22">
        <w:t>Adapter Test / Local CLI Health</w:t>
      </w:r>
      <w:r w:rsidRPr="00060F22">
        <w:t>。</w:t>
      </w:r>
    </w:p>
    <w:p w14:paraId="37881F20" w14:textId="77777777" w:rsidR="00E700A2" w:rsidRPr="00060F22" w:rsidRDefault="00000000">
      <w:pPr>
        <w:pStyle w:val="2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>7.3 Preview Studio</w:t>
      </w:r>
    </w:p>
    <w:p w14:paraId="7C1EE2FE" w14:textId="77777777" w:rsidR="00E700A2" w:rsidRPr="00060F22" w:rsidRDefault="00000000">
      <w:pPr>
        <w:pStyle w:val="a0"/>
      </w:pPr>
      <w:r w:rsidRPr="00060F22">
        <w:t>Artifact metadata</w:t>
      </w:r>
      <w:r w:rsidRPr="00060F22">
        <w:t>。</w:t>
      </w:r>
    </w:p>
    <w:p w14:paraId="47F71858" w14:textId="77777777" w:rsidR="00E700A2" w:rsidRPr="00060F22" w:rsidRDefault="00000000">
      <w:pPr>
        <w:pStyle w:val="a0"/>
      </w:pPr>
      <w:r w:rsidRPr="00060F22">
        <w:t>Version switcher</w:t>
      </w:r>
      <w:r w:rsidRPr="00060F22">
        <w:t>。</w:t>
      </w:r>
    </w:p>
    <w:p w14:paraId="6D6DBB5D" w14:textId="77777777" w:rsidR="00E700A2" w:rsidRPr="00060F22" w:rsidRDefault="00000000">
      <w:pPr>
        <w:pStyle w:val="a0"/>
      </w:pPr>
      <w:r w:rsidRPr="00060F22">
        <w:t>Source / Quality / Status</w:t>
      </w:r>
      <w:r w:rsidRPr="00060F22">
        <w:t>。</w:t>
      </w:r>
    </w:p>
    <w:p w14:paraId="25B9BEFF" w14:textId="77777777" w:rsidR="00E700A2" w:rsidRPr="00060F22" w:rsidRDefault="00000000">
      <w:pPr>
        <w:pStyle w:val="a0"/>
      </w:pPr>
      <w:r w:rsidRPr="00060F22">
        <w:t>CODE</w:t>
      </w:r>
      <w:r w:rsidRPr="00060F22">
        <w:t>、</w:t>
      </w:r>
      <w:r w:rsidRPr="00060F22">
        <w:t>MARKDOWN</w:t>
      </w:r>
      <w:r w:rsidRPr="00060F22">
        <w:t>、</w:t>
      </w:r>
      <w:r w:rsidRPr="00060F22">
        <w:t>REVIEW_REPORT</w:t>
      </w:r>
      <w:r w:rsidRPr="00060F22">
        <w:t>、</w:t>
      </w:r>
      <w:r w:rsidRPr="00060F22">
        <w:t>API_CONTRACT</w:t>
      </w:r>
      <w:r w:rsidRPr="00060F22">
        <w:t>、</w:t>
      </w:r>
      <w:r w:rsidRPr="00060F22">
        <w:t>DATA_MODEL</w:t>
      </w:r>
      <w:r w:rsidRPr="00060F22">
        <w:t>、</w:t>
      </w:r>
      <w:r w:rsidRPr="00060F22">
        <w:t xml:space="preserve">WEB_PREVIEW </w:t>
      </w:r>
      <w:r w:rsidRPr="00060F22">
        <w:t>展示。</w:t>
      </w:r>
    </w:p>
    <w:p w14:paraId="61E0F8CD" w14:textId="77777777" w:rsidR="00E700A2" w:rsidRPr="00060F22" w:rsidRDefault="00000000">
      <w:pPr>
        <w:pStyle w:val="2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>7.4 Auth / Admin</w:t>
      </w:r>
    </w:p>
    <w:p w14:paraId="0EB5CB35" w14:textId="77777777" w:rsidR="00E700A2" w:rsidRPr="00060F22" w:rsidRDefault="00000000">
      <w:r w:rsidRPr="00060F22">
        <w:t>本地认证支持</w:t>
      </w:r>
      <w:r w:rsidRPr="00060F22">
        <w:t xml:space="preserve"> demo </w:t>
      </w:r>
      <w:r w:rsidRPr="00060F22">
        <w:t>和</w:t>
      </w:r>
      <w:r w:rsidRPr="00060F22">
        <w:t xml:space="preserve"> real </w:t>
      </w:r>
      <w:r w:rsidRPr="00060F22">
        <w:t>两种运行模式。</w:t>
      </w:r>
      <w:r w:rsidRPr="00060F22">
        <w:t xml:space="preserve">demo </w:t>
      </w:r>
      <w:r w:rsidRPr="00060F22">
        <w:t>模式使用内置</w:t>
      </w:r>
      <w:r w:rsidRPr="00060F22">
        <w:t xml:space="preserve"> demo/admin/reviewer </w:t>
      </w:r>
      <w:r w:rsidRPr="00060F22">
        <w:t>账号，适合默认演示；</w:t>
      </w:r>
      <w:r w:rsidRPr="00060F22">
        <w:t xml:space="preserve">real </w:t>
      </w:r>
      <w:r w:rsidRPr="00060F22">
        <w:t>模式启用</w:t>
      </w:r>
      <w:r w:rsidRPr="00060F22">
        <w:t xml:space="preserve"> JDBC/MySQL </w:t>
      </w:r>
      <w:r w:rsidRPr="00060F22">
        <w:t>本地账号体系，支持注册、登录、刷新令牌、</w:t>
      </w:r>
      <w:r w:rsidRPr="00060F22">
        <w:t>/me</w:t>
      </w:r>
      <w:r w:rsidRPr="00060F22">
        <w:t>、管理员用户列表、创建、禁用、重置密码和管理员切换。</w:t>
      </w:r>
    </w:p>
    <w:p w14:paraId="6F4177F5" w14:textId="77777777" w:rsidR="00E700A2" w:rsidRPr="00060F22" w:rsidRDefault="00000000">
      <w:pPr>
        <w:pStyle w:val="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 xml:space="preserve">8. </w:t>
      </w:r>
      <w:r w:rsidRPr="00060F22">
        <w:rPr>
          <w:rFonts w:ascii="Aptos" w:eastAsia="Noto Sans CJK SC" w:hAnsi="Aptos"/>
          <w:color w:val="auto"/>
        </w:rPr>
        <w:t>核心功能设计</w:t>
      </w:r>
    </w:p>
    <w:p w14:paraId="3DA3EBB0" w14:textId="77777777" w:rsidR="00E700A2" w:rsidRPr="00060F22" w:rsidRDefault="00000000">
      <w:pPr>
        <w:pStyle w:val="2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>8.1 Conversation</w:t>
      </w:r>
    </w:p>
    <w:p w14:paraId="5495982D" w14:textId="77777777" w:rsidR="00E700A2" w:rsidRPr="00060F22" w:rsidRDefault="00000000">
      <w:r w:rsidRPr="00060F22">
        <w:t>支持新建、切换、搜索、置顶、归档、未读状态、参与</w:t>
      </w:r>
      <w:r w:rsidRPr="00060F22">
        <w:t xml:space="preserve"> Agent </w:t>
      </w:r>
      <w:r w:rsidRPr="00060F22">
        <w:t>展示，并带有</w:t>
      </w:r>
      <w:r w:rsidRPr="00060F22">
        <w:t xml:space="preserve"> ownerUserId</w:t>
      </w:r>
      <w:r w:rsidRPr="00060F22">
        <w:t>、</w:t>
      </w:r>
      <w:r w:rsidRPr="00060F22">
        <w:t>orgTag</w:t>
      </w:r>
      <w:r w:rsidRPr="00060F22">
        <w:t>、</w:t>
      </w:r>
      <w:r w:rsidRPr="00060F22">
        <w:t>visibility</w:t>
      </w:r>
      <w:r w:rsidRPr="00060F22">
        <w:t>、</w:t>
      </w:r>
      <w:r w:rsidRPr="00060F22">
        <w:t>memberRoles</w:t>
      </w:r>
      <w:r w:rsidRPr="00060F22">
        <w:t>，用于</w:t>
      </w:r>
      <w:r w:rsidRPr="00060F22">
        <w:t xml:space="preserve"> Workspace </w:t>
      </w:r>
      <w:r w:rsidRPr="00060F22">
        <w:t>成员管理和读写权限判断。</w:t>
      </w:r>
    </w:p>
    <w:p w14:paraId="09FBDD01" w14:textId="77777777" w:rsidR="00E700A2" w:rsidRPr="00060F22" w:rsidRDefault="00000000">
      <w:pPr>
        <w:pStyle w:val="2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>8.2 Agent</w:t>
      </w:r>
    </w:p>
    <w:p w14:paraId="1E5A1CFF" w14:textId="77777777" w:rsidR="00E700A2" w:rsidRPr="00060F22" w:rsidRDefault="00000000">
      <w:r w:rsidRPr="00060F22">
        <w:t>支持内置</w:t>
      </w:r>
      <w:r w:rsidRPr="00060F22">
        <w:t xml:space="preserve"> Agent </w:t>
      </w:r>
      <w:r w:rsidRPr="00060F22">
        <w:t>和自定义</w:t>
      </w:r>
      <w:r w:rsidRPr="00060F22">
        <w:t xml:space="preserve"> Agent</w:t>
      </w:r>
      <w:r w:rsidRPr="00060F22">
        <w:t>。</w:t>
      </w:r>
      <w:r w:rsidRPr="00060F22">
        <w:t xml:space="preserve">Agent </w:t>
      </w:r>
      <w:r w:rsidRPr="00060F22">
        <w:t>可以通过</w:t>
      </w:r>
      <w:r w:rsidRPr="00060F22">
        <w:t xml:space="preserve"> selectedAgent</w:t>
      </w:r>
      <w:r w:rsidRPr="00060F22">
        <w:t>、单</w:t>
      </w:r>
      <w:r w:rsidRPr="00060F22">
        <w:t xml:space="preserve"> @Agent</w:t>
      </w:r>
      <w:r w:rsidRPr="00060F22">
        <w:t>、多</w:t>
      </w:r>
      <w:r w:rsidRPr="00060F22">
        <w:t xml:space="preserve"> @Agent </w:t>
      </w:r>
      <w:r w:rsidRPr="00060F22">
        <w:t>被路由进入</w:t>
      </w:r>
      <w:r w:rsidRPr="00060F22">
        <w:t xml:space="preserve"> TaskGraph</w:t>
      </w:r>
      <w:r w:rsidRPr="00060F22">
        <w:t>。</w:t>
      </w:r>
      <w:r w:rsidRPr="00060F22">
        <w:t xml:space="preserve">Agent </w:t>
      </w:r>
      <w:r w:rsidRPr="00060F22">
        <w:t>页面同时承载</w:t>
      </w:r>
      <w:r w:rsidRPr="00060F22">
        <w:t xml:space="preserve"> Agent Directory</w:t>
      </w:r>
      <w:r w:rsidRPr="00060F22">
        <w:t>、</w:t>
      </w:r>
      <w:r w:rsidRPr="00060F22">
        <w:t>Create Agent</w:t>
      </w:r>
      <w:r w:rsidRPr="00060F22">
        <w:t>、</w:t>
      </w:r>
      <w:r w:rsidRPr="00060F22">
        <w:t xml:space="preserve">Local CLI Health </w:t>
      </w:r>
      <w:r w:rsidRPr="00060F22">
        <w:t>和</w:t>
      </w:r>
      <w:r w:rsidRPr="00060F22">
        <w:t xml:space="preserve"> Adapter Test</w:t>
      </w:r>
      <w:r w:rsidRPr="00060F22">
        <w:t>。</w:t>
      </w:r>
    </w:p>
    <w:p w14:paraId="02172DDE" w14:textId="77777777" w:rsidR="00E700A2" w:rsidRPr="00060F22" w:rsidRDefault="00000000">
      <w:pPr>
        <w:pStyle w:val="2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 xml:space="preserve">8.3 </w:t>
      </w:r>
      <w:r w:rsidRPr="00060F22">
        <w:rPr>
          <w:rFonts w:ascii="Aptos" w:eastAsia="Noto Sans CJK SC" w:hAnsi="Aptos"/>
          <w:color w:val="auto"/>
        </w:rPr>
        <w:t>多</w:t>
      </w:r>
      <w:r w:rsidRPr="00060F22">
        <w:rPr>
          <w:rFonts w:ascii="Aptos" w:eastAsia="Noto Sans CJK SC" w:hAnsi="Aptos"/>
          <w:color w:val="auto"/>
        </w:rPr>
        <w:t xml:space="preserve"> Agent </w:t>
      </w:r>
      <w:r w:rsidRPr="00060F22">
        <w:rPr>
          <w:rFonts w:ascii="Aptos" w:eastAsia="Noto Sans CJK SC" w:hAnsi="Aptos"/>
          <w:color w:val="auto"/>
        </w:rPr>
        <w:t>协作</w:t>
      </w:r>
    </w:p>
    <w:p w14:paraId="4E475F36" w14:textId="77777777" w:rsidR="00E700A2" w:rsidRPr="00060F22" w:rsidRDefault="00000000">
      <w:r w:rsidRPr="00060F22">
        <w:t xml:space="preserve">Orchestrator </w:t>
      </w:r>
      <w:r w:rsidRPr="00060F22">
        <w:t>根据用户消息、</w:t>
      </w:r>
      <w:r w:rsidRPr="00060F22">
        <w:t>selectedAgent</w:t>
      </w:r>
      <w:r w:rsidRPr="00060F22">
        <w:t>、</w:t>
      </w:r>
      <w:r w:rsidRPr="00060F22">
        <w:t>mentionedAgentIds</w:t>
      </w:r>
      <w:r w:rsidRPr="00060F22">
        <w:t>、</w:t>
      </w:r>
      <w:r w:rsidRPr="00060F22">
        <w:t xml:space="preserve">tool capability </w:t>
      </w:r>
      <w:r w:rsidRPr="00060F22">
        <w:t>和</w:t>
      </w:r>
      <w:r w:rsidRPr="00060F22">
        <w:t xml:space="preserve"> adapter </w:t>
      </w:r>
      <w:r w:rsidRPr="00060F22">
        <w:t>状态生成任务计划，并输出协作消息。协议消息包括</w:t>
      </w:r>
      <w:r w:rsidRPr="00060F22">
        <w:t xml:space="preserve"> TASK</w:t>
      </w:r>
      <w:r w:rsidRPr="00060F22">
        <w:t>、</w:t>
      </w:r>
      <w:r w:rsidRPr="00060F22">
        <w:t>RESULT</w:t>
      </w:r>
      <w:r w:rsidRPr="00060F22">
        <w:t>、</w:t>
      </w:r>
      <w:r w:rsidRPr="00060F22">
        <w:t>REVIEW</w:t>
      </w:r>
      <w:r w:rsidRPr="00060F22">
        <w:t>、</w:t>
      </w:r>
      <w:r w:rsidRPr="00060F22">
        <w:t>APPROVAL</w:t>
      </w:r>
      <w:r w:rsidRPr="00060F22">
        <w:t>、</w:t>
      </w:r>
      <w:r w:rsidRPr="00060F22">
        <w:t>REJECTION</w:t>
      </w:r>
      <w:r w:rsidRPr="00060F22">
        <w:t>、</w:t>
      </w:r>
      <w:r w:rsidRPr="00060F22">
        <w:t>ERROR</w:t>
      </w:r>
      <w:r w:rsidRPr="00060F22">
        <w:t>。当前实现支持规则化</w:t>
      </w:r>
      <w:r w:rsidRPr="00060F22">
        <w:t xml:space="preserve"> Planner</w:t>
      </w:r>
      <w:r w:rsidRPr="00060F22">
        <w:t>、可选</w:t>
      </w:r>
      <w:r w:rsidRPr="00060F22">
        <w:t xml:space="preserve"> LLM Planner</w:t>
      </w:r>
      <w:r w:rsidRPr="00060F22">
        <w:t>、轻量</w:t>
      </w:r>
      <w:r w:rsidRPr="00060F22">
        <w:t xml:space="preserve"> Task DAG</w:t>
      </w:r>
      <w:r w:rsidRPr="00060F22">
        <w:t>、并行分组、</w:t>
      </w:r>
      <w:r w:rsidRPr="00060F22">
        <w:t xml:space="preserve">fallback </w:t>
      </w:r>
      <w:r w:rsidRPr="00060F22">
        <w:t>可见、</w:t>
      </w:r>
      <w:r w:rsidRPr="00060F22">
        <w:t>late result discard</w:t>
      </w:r>
      <w:r w:rsidRPr="00060F22">
        <w:t>、审批闭环和冲突</w:t>
      </w:r>
      <w:r w:rsidRPr="00060F22">
        <w:t xml:space="preserve"> compare / apply / force apply</w:t>
      </w:r>
      <w:r w:rsidRPr="00060F22">
        <w:t>。</w:t>
      </w:r>
    </w:p>
    <w:p w14:paraId="231C71FD" w14:textId="77777777" w:rsidR="00E700A2" w:rsidRPr="00060F22" w:rsidRDefault="00000000">
      <w:pPr>
        <w:pStyle w:val="2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>8.4 Artifact Studio</w:t>
      </w:r>
    </w:p>
    <w:p w14:paraId="154DB973" w14:textId="77777777" w:rsidR="00E700A2" w:rsidRPr="00060F22" w:rsidRDefault="00000000">
      <w:r w:rsidRPr="00060F22">
        <w:t>支持</w:t>
      </w:r>
      <w:r w:rsidRPr="00060F22">
        <w:t xml:space="preserve"> Artifact list</w:t>
      </w:r>
      <w:r w:rsidRPr="00060F22">
        <w:t>、</w:t>
      </w:r>
      <w:r w:rsidRPr="00060F22">
        <w:t>preview</w:t>
      </w:r>
      <w:r w:rsidRPr="00060F22">
        <w:t>、</w:t>
      </w:r>
      <w:r w:rsidRPr="00060F22">
        <w:t>Source badge</w:t>
      </w:r>
      <w:r w:rsidRPr="00060F22">
        <w:t>、</w:t>
      </w:r>
      <w:r w:rsidRPr="00060F22">
        <w:t>Quality badge</w:t>
      </w:r>
      <w:r w:rsidRPr="00060F22">
        <w:t>、</w:t>
      </w:r>
      <w:r w:rsidRPr="00060F22">
        <w:t>Version History</w:t>
      </w:r>
      <w:r w:rsidRPr="00060F22">
        <w:t>、</w:t>
      </w:r>
      <w:r w:rsidRPr="00060F22">
        <w:t>Line Diff</w:t>
      </w:r>
      <w:r w:rsidRPr="00060F22">
        <w:t>、</w:t>
      </w:r>
      <w:r w:rsidRPr="00060F22">
        <w:t>Apply Diff / Force Apply</w:t>
      </w:r>
      <w:r w:rsidRPr="00060F22">
        <w:t>、</w:t>
      </w:r>
      <w:r w:rsidRPr="00060F22">
        <w:t>Snapshot / Restore</w:t>
      </w:r>
      <w:r w:rsidRPr="00060F22">
        <w:t>、</w:t>
      </w:r>
      <w:r w:rsidRPr="00060F22">
        <w:t>Deploy Preview</w:t>
      </w:r>
      <w:r w:rsidRPr="00060F22">
        <w:t>、</w:t>
      </w:r>
      <w:r w:rsidRPr="00060F22">
        <w:t>Copy / Download</w:t>
      </w:r>
      <w:r w:rsidRPr="00060F22">
        <w:t>。同时支持基于内容编辑的</w:t>
      </w:r>
      <w:r w:rsidRPr="00060F22">
        <w:t xml:space="preserve"> Draft Revision</w:t>
      </w:r>
      <w:r w:rsidRPr="00060F22">
        <w:t>、选中片段后通过聊天发起修改请求、</w:t>
      </w:r>
      <w:r w:rsidRPr="00060F22">
        <w:t xml:space="preserve">Compare Diff </w:t>
      </w:r>
      <w:r w:rsidRPr="00060F22">
        <w:t>返回冲突类型与推荐操作，并通过本地</w:t>
      </w:r>
      <w:r w:rsidRPr="00060F22">
        <w:t xml:space="preserve"> Preview Studio </w:t>
      </w:r>
      <w:r w:rsidRPr="00060F22">
        <w:t>展示静态预览。</w:t>
      </w:r>
    </w:p>
    <w:p w14:paraId="61D02FA4" w14:textId="77777777" w:rsidR="00E700A2" w:rsidRPr="00060F22" w:rsidRDefault="00000000">
      <w:pPr>
        <w:pStyle w:val="2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>8.5 Approval / Audit</w:t>
      </w:r>
    </w:p>
    <w:p w14:paraId="0AC08FA2" w14:textId="77777777" w:rsidR="00E700A2" w:rsidRPr="00060F22" w:rsidRDefault="00000000">
      <w:r w:rsidRPr="00060F22">
        <w:t>Apply Diff</w:t>
      </w:r>
      <w:r w:rsidRPr="00060F22">
        <w:t>、</w:t>
      </w:r>
      <w:r w:rsidRPr="00060F22">
        <w:t>Force Apply Diff</w:t>
      </w:r>
      <w:r w:rsidRPr="00060F22">
        <w:t>、</w:t>
      </w:r>
      <w:r w:rsidRPr="00060F22">
        <w:t>Demo Deploy</w:t>
      </w:r>
      <w:r w:rsidRPr="00060F22">
        <w:t>、</w:t>
      </w:r>
      <w:r w:rsidRPr="00060F22">
        <w:t xml:space="preserve">Restore Snapshot </w:t>
      </w:r>
      <w:r w:rsidRPr="00060F22">
        <w:t>等高风险操作必须经过审批。</w:t>
      </w:r>
      <w:r w:rsidRPr="00060F22">
        <w:t xml:space="preserve">Audit </w:t>
      </w:r>
      <w:r w:rsidRPr="00060F22">
        <w:t>还记录</w:t>
      </w:r>
      <w:r w:rsidRPr="00060F22">
        <w:t xml:space="preserve"> approval bypass attempt</w:t>
      </w:r>
      <w:r w:rsidRPr="00060F22">
        <w:t>、</w:t>
      </w:r>
      <w:r w:rsidRPr="00060F22">
        <w:t>stale result discard</w:t>
      </w:r>
      <w:r w:rsidRPr="00060F22">
        <w:t>、</w:t>
      </w:r>
      <w:r w:rsidRPr="00060F22">
        <w:t>duplicate submission reject</w:t>
      </w:r>
      <w:r w:rsidRPr="00060F22">
        <w:t>、</w:t>
      </w:r>
      <w:r w:rsidRPr="00060F22">
        <w:t xml:space="preserve">runtime config </w:t>
      </w:r>
      <w:r w:rsidRPr="00060F22">
        <w:t>更新等关键动作。</w:t>
      </w:r>
    </w:p>
    <w:p w14:paraId="1852E04B" w14:textId="77777777" w:rsidR="00E700A2" w:rsidRPr="00060F22" w:rsidRDefault="00000000">
      <w:pPr>
        <w:pStyle w:val="2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>8.6 Context / Memory</w:t>
      </w:r>
    </w:p>
    <w:p w14:paraId="3E7357B1" w14:textId="77777777" w:rsidR="00E700A2" w:rsidRPr="00060F22" w:rsidRDefault="00000000">
      <w:pPr>
        <w:rPr>
          <w:lang w:eastAsia="zh-CN"/>
        </w:rPr>
      </w:pPr>
      <w:r w:rsidRPr="00060F22">
        <w:t>上下文来源包括</w:t>
      </w:r>
      <w:r w:rsidRPr="00060F22">
        <w:t xml:space="preserve"> recent messages</w:t>
      </w:r>
      <w:r w:rsidRPr="00060F22">
        <w:t>、</w:t>
      </w:r>
      <w:r w:rsidRPr="00060F22">
        <w:t>pinned messages</w:t>
      </w:r>
      <w:r w:rsidRPr="00060F22">
        <w:t>、</w:t>
      </w:r>
      <w:r w:rsidRPr="00060F22">
        <w:t>MemoryItem</w:t>
      </w:r>
      <w:r w:rsidRPr="00060F22">
        <w:t>、</w:t>
      </w:r>
      <w:r w:rsidRPr="00060F22">
        <w:t>Artifact</w:t>
      </w:r>
      <w:r w:rsidRPr="00060F22">
        <w:t>、</w:t>
      </w:r>
      <w:r w:rsidRPr="00060F22">
        <w:t xml:space="preserve">Attachment preview </w:t>
      </w:r>
      <w:r w:rsidRPr="00060F22">
        <w:t>和</w:t>
      </w:r>
      <w:r w:rsidRPr="00060F22">
        <w:t xml:space="preserve"> previous </w:t>
      </w:r>
      <w:proofErr w:type="spellStart"/>
      <w:r w:rsidRPr="00060F22">
        <w:t>TaskRun</w:t>
      </w:r>
      <w:proofErr w:type="spellEnd"/>
      <w:r w:rsidRPr="00060F22">
        <w:t xml:space="preserve"> summary</w:t>
      </w:r>
      <w:r w:rsidRPr="00060F22">
        <w:t>。</w:t>
      </w:r>
      <w:r w:rsidRPr="00060F22">
        <w:rPr>
          <w:lang w:eastAsia="zh-CN"/>
        </w:rPr>
        <w:t>当前默认检索是规则化可解释检索，不是生产级向量记忆系统。</w:t>
      </w:r>
    </w:p>
    <w:p w14:paraId="69F7EED9" w14:textId="77777777" w:rsidR="00E700A2" w:rsidRPr="00060F22" w:rsidRDefault="00000000">
      <w:pPr>
        <w:pStyle w:val="2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 xml:space="preserve">8.7 Auth / </w:t>
      </w:r>
      <w:proofErr w:type="spellStart"/>
      <w:r w:rsidRPr="00060F22">
        <w:rPr>
          <w:rFonts w:ascii="Aptos" w:eastAsia="Noto Sans CJK SC" w:hAnsi="Aptos"/>
          <w:color w:val="auto"/>
        </w:rPr>
        <w:t>成员管理</w:t>
      </w:r>
      <w:proofErr w:type="spellEnd"/>
    </w:p>
    <w:p w14:paraId="6792FAF5" w14:textId="77777777" w:rsidR="00E700A2" w:rsidRPr="00060F22" w:rsidRDefault="00000000">
      <w:r w:rsidRPr="00060F22">
        <w:t>当前版本已支持用户名</w:t>
      </w:r>
      <w:r w:rsidRPr="00060F22">
        <w:t xml:space="preserve"> / </w:t>
      </w:r>
      <w:r w:rsidRPr="00060F22">
        <w:t>邮箱</w:t>
      </w:r>
      <w:r w:rsidRPr="00060F22">
        <w:t xml:space="preserve"> + </w:t>
      </w:r>
      <w:r w:rsidRPr="00060F22">
        <w:t>密码注册登录、</w:t>
      </w:r>
      <w:r w:rsidRPr="00060F22">
        <w:t>refresh token</w:t>
      </w:r>
      <w:r w:rsidRPr="00060F22">
        <w:t>、</w:t>
      </w:r>
      <w:r w:rsidRPr="00060F22">
        <w:t>/me</w:t>
      </w:r>
      <w:r w:rsidRPr="00060F22">
        <w:t>、管理员用户管理、会话成员搜索目录、会话成员角色维护，以及</w:t>
      </w:r>
      <w:r w:rsidRPr="00060F22">
        <w:t xml:space="preserve"> PRIVATE / ORG / PUBLIC </w:t>
      </w:r>
      <w:r w:rsidRPr="00060F22">
        <w:t>可见范围。</w:t>
      </w:r>
    </w:p>
    <w:p w14:paraId="0CB27A13" w14:textId="77777777" w:rsidR="00E700A2" w:rsidRPr="00060F22" w:rsidRDefault="00000000">
      <w:pPr>
        <w:pStyle w:val="2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 xml:space="preserve">8.8 IM </w:t>
      </w:r>
      <w:r w:rsidRPr="00060F22">
        <w:rPr>
          <w:rFonts w:ascii="Aptos" w:eastAsia="Noto Sans CJK SC" w:hAnsi="Aptos"/>
          <w:color w:val="auto"/>
        </w:rPr>
        <w:t>远程问答</w:t>
      </w:r>
      <w:r w:rsidRPr="00060F22">
        <w:rPr>
          <w:rFonts w:ascii="Aptos" w:eastAsia="Noto Sans CJK SC" w:hAnsi="Aptos"/>
          <w:color w:val="auto"/>
        </w:rPr>
        <w:t xml:space="preserve"> Provider </w:t>
      </w:r>
      <w:r w:rsidRPr="00060F22">
        <w:rPr>
          <w:rFonts w:ascii="Aptos" w:eastAsia="Noto Sans CJK SC" w:hAnsi="Aptos"/>
          <w:color w:val="auto"/>
        </w:rPr>
        <w:t>配置</w:t>
      </w:r>
    </w:p>
    <w:p w14:paraId="3601E20D" w14:textId="77777777" w:rsidR="00E700A2" w:rsidRPr="00060F22" w:rsidRDefault="00000000">
      <w:pPr>
        <w:rPr>
          <w:lang w:eastAsia="zh-CN"/>
        </w:rPr>
      </w:pPr>
      <w:r w:rsidRPr="00060F22">
        <w:t xml:space="preserve">Workspace </w:t>
      </w:r>
      <w:r w:rsidRPr="00060F22">
        <w:t>中提供</w:t>
      </w:r>
      <w:r w:rsidRPr="00060F22">
        <w:t xml:space="preserve"> IM </w:t>
      </w:r>
      <w:r w:rsidRPr="00060F22">
        <w:t>端远程问答的</w:t>
      </w:r>
      <w:r w:rsidRPr="00060F22">
        <w:t xml:space="preserve"> OpenAI-compatible </w:t>
      </w:r>
      <w:r w:rsidRPr="00060F22">
        <w:t>配置面板，支持</w:t>
      </w:r>
      <w:r w:rsidRPr="00060F22">
        <w:t xml:space="preserve"> provider name</w:t>
      </w:r>
      <w:r w:rsidRPr="00060F22">
        <w:t>、</w:t>
      </w:r>
      <w:r w:rsidRPr="00060F22">
        <w:t>base URL</w:t>
      </w:r>
      <w:r w:rsidRPr="00060F22">
        <w:t>、</w:t>
      </w:r>
      <w:r w:rsidRPr="00060F22">
        <w:t>model</w:t>
      </w:r>
      <w:r w:rsidRPr="00060F22">
        <w:t>、</w:t>
      </w:r>
      <w:r w:rsidRPr="00060F22">
        <w:t>API key</w:t>
      </w:r>
      <w:r w:rsidRPr="00060F22">
        <w:t>、</w:t>
      </w:r>
      <w:r w:rsidRPr="00060F22">
        <w:t>USER / ORG / GLOBAL scope</w:t>
      </w:r>
      <w:r w:rsidRPr="00060F22">
        <w:t>、有效配置解析和</w:t>
      </w:r>
      <w:r w:rsidRPr="00060F22">
        <w:t xml:space="preserve"> API key </w:t>
      </w:r>
      <w:proofErr w:type="spellStart"/>
      <w:r w:rsidRPr="00060F22">
        <w:t>掩码显示</w:t>
      </w:r>
      <w:proofErr w:type="spellEnd"/>
      <w:r w:rsidRPr="00060F22">
        <w:t>。</w:t>
      </w:r>
      <w:r w:rsidRPr="00060F22">
        <w:rPr>
          <w:lang w:eastAsia="zh-CN"/>
        </w:rPr>
        <w:t>该能力服务于</w:t>
      </w:r>
      <w:r w:rsidRPr="00060F22">
        <w:rPr>
          <w:lang w:eastAsia="zh-CN"/>
        </w:rPr>
        <w:t xml:space="preserve"> IM </w:t>
      </w:r>
      <w:r w:rsidRPr="00060F22">
        <w:rPr>
          <w:lang w:eastAsia="zh-CN"/>
        </w:rPr>
        <w:t>端问答，不是本地</w:t>
      </w:r>
      <w:r w:rsidRPr="00060F22">
        <w:rPr>
          <w:lang w:eastAsia="zh-CN"/>
        </w:rPr>
        <w:t xml:space="preserve"> CLI </w:t>
      </w:r>
      <w:r w:rsidRPr="00060F22">
        <w:rPr>
          <w:lang w:eastAsia="zh-CN"/>
        </w:rPr>
        <w:t>配置面板。</w:t>
      </w:r>
    </w:p>
    <w:p w14:paraId="0149DA94" w14:textId="77777777" w:rsidR="00E700A2" w:rsidRPr="00060F22" w:rsidRDefault="00000000">
      <w:pPr>
        <w:pStyle w:val="1"/>
        <w:rPr>
          <w:color w:val="auto"/>
          <w:lang w:eastAsia="zh-CN"/>
        </w:rPr>
      </w:pPr>
      <w:r w:rsidRPr="00060F22">
        <w:rPr>
          <w:rFonts w:ascii="Aptos" w:eastAsia="Noto Sans CJK SC" w:hAnsi="Aptos"/>
          <w:color w:val="auto"/>
          <w:lang w:eastAsia="zh-CN"/>
        </w:rPr>
        <w:t xml:space="preserve">9. </w:t>
      </w:r>
      <w:r w:rsidRPr="00060F22">
        <w:rPr>
          <w:rFonts w:ascii="Aptos" w:eastAsia="Noto Sans CJK SC" w:hAnsi="Aptos"/>
          <w:color w:val="auto"/>
          <w:lang w:eastAsia="zh-CN"/>
        </w:rPr>
        <w:t>当前交付范围与能力边界</w:t>
      </w:r>
    </w:p>
    <w:p w14:paraId="095308AE" w14:textId="77777777" w:rsidR="00E700A2" w:rsidRPr="00060F22" w:rsidRDefault="00000000">
      <w:pPr>
        <w:rPr>
          <w:lang w:eastAsia="zh-CN"/>
        </w:rPr>
      </w:pPr>
      <w:proofErr w:type="spellStart"/>
      <w:r w:rsidRPr="00060F22">
        <w:rPr>
          <w:lang w:eastAsia="zh-CN"/>
        </w:rPr>
        <w:t>AgentHub</w:t>
      </w:r>
      <w:proofErr w:type="spellEnd"/>
      <w:r w:rsidRPr="00060F22">
        <w:rPr>
          <w:lang w:eastAsia="zh-CN"/>
        </w:rPr>
        <w:t xml:space="preserve"> </w:t>
      </w:r>
      <w:r w:rsidRPr="00060F22">
        <w:rPr>
          <w:lang w:eastAsia="zh-CN"/>
        </w:rPr>
        <w:t>当前交付的是可运行、可演示、可验证的</w:t>
      </w:r>
      <w:r w:rsidRPr="00060F22">
        <w:rPr>
          <w:lang w:eastAsia="zh-CN"/>
        </w:rPr>
        <w:t xml:space="preserve"> MVP </w:t>
      </w:r>
      <w:r w:rsidRPr="00060F22">
        <w:rPr>
          <w:lang w:eastAsia="zh-CN"/>
        </w:rPr>
        <w:t>主链路。以下内容用于说明默认运行范围、显式配置能力和后续增强方向，避免将不同成熟度的能力混淆。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E700A2" w14:paraId="79456591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5180B56E" w14:textId="77777777" w:rsidR="00E700A2" w:rsidRDefault="00000000">
            <w:proofErr w:type="spellStart"/>
            <w:r>
              <w:rPr>
                <w:b/>
                <w:color w:val="FFFFFF"/>
                <w:sz w:val="18"/>
              </w:rPr>
              <w:t>能力项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51BD2779" w14:textId="77777777" w:rsidR="00E700A2" w:rsidRDefault="00000000">
            <w:r>
              <w:rPr>
                <w:b/>
                <w:color w:val="FFFFFF"/>
                <w:sz w:val="18"/>
              </w:rPr>
              <w:t>当前表述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60A01B55" w14:textId="77777777" w:rsidR="00E700A2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E700A2" w14:paraId="53AA930C" w14:textId="77777777">
        <w:trPr>
          <w:jc w:val="center"/>
        </w:trPr>
        <w:tc>
          <w:tcPr>
            <w:tcW w:w="1984" w:type="dxa"/>
            <w:vAlign w:val="center"/>
          </w:tcPr>
          <w:p w14:paraId="765655C5" w14:textId="77777777" w:rsidR="00E700A2" w:rsidRDefault="00000000">
            <w:r>
              <w:rPr>
                <w:sz w:val="18"/>
              </w:rPr>
              <w:t>Deploy Preview</w:t>
            </w:r>
          </w:p>
        </w:tc>
        <w:tc>
          <w:tcPr>
            <w:tcW w:w="2835" w:type="dxa"/>
            <w:vAlign w:val="center"/>
          </w:tcPr>
          <w:p w14:paraId="69256E8F" w14:textId="77777777" w:rsidR="00E700A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当前提供本地静态预览闭环。</w:t>
            </w:r>
          </w:p>
        </w:tc>
        <w:tc>
          <w:tcPr>
            <w:tcW w:w="4252" w:type="dxa"/>
            <w:vAlign w:val="center"/>
          </w:tcPr>
          <w:p w14:paraId="5C0F57DD" w14:textId="77777777" w:rsidR="00E700A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用于展示</w:t>
            </w:r>
            <w:r>
              <w:rPr>
                <w:sz w:val="18"/>
                <w:lang w:eastAsia="zh-CN"/>
              </w:rPr>
              <w:t xml:space="preserve"> Artifact </w:t>
            </w:r>
            <w:r>
              <w:rPr>
                <w:sz w:val="18"/>
                <w:lang w:eastAsia="zh-CN"/>
              </w:rPr>
              <w:t>可交付和</w:t>
            </w:r>
            <w:proofErr w:type="gramStart"/>
            <w:r>
              <w:rPr>
                <w:sz w:val="18"/>
                <w:lang w:eastAsia="zh-CN"/>
              </w:rPr>
              <w:t>可</w:t>
            </w:r>
            <w:proofErr w:type="gramEnd"/>
            <w:r>
              <w:rPr>
                <w:sz w:val="18"/>
                <w:lang w:eastAsia="zh-CN"/>
              </w:rPr>
              <w:t>预览；真实</w:t>
            </w:r>
            <w:proofErr w:type="gramStart"/>
            <w:r>
              <w:rPr>
                <w:sz w:val="18"/>
                <w:lang w:eastAsia="zh-CN"/>
              </w:rPr>
              <w:t>云部署</w:t>
            </w:r>
            <w:proofErr w:type="gramEnd"/>
            <w:r>
              <w:rPr>
                <w:sz w:val="18"/>
                <w:lang w:eastAsia="zh-CN"/>
              </w:rPr>
              <w:t>平台作为后续增强方向。</w:t>
            </w:r>
          </w:p>
        </w:tc>
      </w:tr>
      <w:tr w:rsidR="00E700A2" w14:paraId="7D277486" w14:textId="77777777">
        <w:trPr>
          <w:jc w:val="center"/>
        </w:trPr>
        <w:tc>
          <w:tcPr>
            <w:tcW w:w="1984" w:type="dxa"/>
            <w:vAlign w:val="center"/>
          </w:tcPr>
          <w:p w14:paraId="51D8246D" w14:textId="77777777" w:rsidR="00E700A2" w:rsidRDefault="00000000">
            <w:r>
              <w:rPr>
                <w:sz w:val="18"/>
              </w:rPr>
              <w:t>Tool Capability</w:t>
            </w:r>
          </w:p>
        </w:tc>
        <w:tc>
          <w:tcPr>
            <w:tcW w:w="2835" w:type="dxa"/>
            <w:vAlign w:val="center"/>
          </w:tcPr>
          <w:p w14:paraId="6BFA471B" w14:textId="77777777" w:rsidR="00E700A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当前作为路由能力标签。</w:t>
            </w:r>
          </w:p>
        </w:tc>
        <w:tc>
          <w:tcPr>
            <w:tcW w:w="4252" w:type="dxa"/>
            <w:vAlign w:val="center"/>
          </w:tcPr>
          <w:p w14:paraId="7B86CB05" w14:textId="77777777" w:rsidR="00E700A2" w:rsidRDefault="00000000">
            <w:proofErr w:type="spellStart"/>
            <w:r>
              <w:rPr>
                <w:sz w:val="18"/>
              </w:rPr>
              <w:t>用于辅助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AgentRouter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选择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Agent</w:t>
            </w:r>
            <w:r>
              <w:rPr>
                <w:sz w:val="18"/>
              </w:rPr>
              <w:t>，不等同于完整工具执行系统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E700A2" w14:paraId="5E6DD715" w14:textId="77777777">
        <w:trPr>
          <w:jc w:val="center"/>
        </w:trPr>
        <w:tc>
          <w:tcPr>
            <w:tcW w:w="1984" w:type="dxa"/>
            <w:vAlign w:val="center"/>
          </w:tcPr>
          <w:p w14:paraId="6DAE46AB" w14:textId="77777777" w:rsidR="00E700A2" w:rsidRDefault="00000000">
            <w:r>
              <w:rPr>
                <w:sz w:val="18"/>
              </w:rPr>
              <w:t>Memory / Context</w:t>
            </w:r>
          </w:p>
        </w:tc>
        <w:tc>
          <w:tcPr>
            <w:tcW w:w="2835" w:type="dxa"/>
            <w:vAlign w:val="center"/>
          </w:tcPr>
          <w:p w14:paraId="51D9F00D" w14:textId="77777777" w:rsidR="00E700A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当前以规则检索和</w:t>
            </w:r>
            <w:proofErr w:type="gramStart"/>
            <w:r>
              <w:rPr>
                <w:sz w:val="18"/>
                <w:lang w:eastAsia="zh-CN"/>
              </w:rPr>
              <w:t>可</w:t>
            </w:r>
            <w:proofErr w:type="gramEnd"/>
            <w:r>
              <w:rPr>
                <w:sz w:val="18"/>
                <w:lang w:eastAsia="zh-CN"/>
              </w:rPr>
              <w:t>解释上下文注入为主。</w:t>
            </w:r>
          </w:p>
        </w:tc>
        <w:tc>
          <w:tcPr>
            <w:tcW w:w="4252" w:type="dxa"/>
            <w:vAlign w:val="center"/>
          </w:tcPr>
          <w:p w14:paraId="30DB0C26" w14:textId="77777777" w:rsidR="00E700A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支持本地</w:t>
            </w:r>
            <w:r>
              <w:rPr>
                <w:sz w:val="18"/>
                <w:lang w:eastAsia="zh-CN"/>
              </w:rPr>
              <w:t xml:space="preserve"> / JDBC profile</w:t>
            </w:r>
            <w:r>
              <w:rPr>
                <w:sz w:val="18"/>
                <w:lang w:eastAsia="zh-CN"/>
              </w:rPr>
              <w:t>；生产级长期记忆和向量检索作为后续增强方向。</w:t>
            </w:r>
          </w:p>
        </w:tc>
      </w:tr>
      <w:tr w:rsidR="00E700A2" w14:paraId="7687E2EE" w14:textId="77777777">
        <w:trPr>
          <w:jc w:val="center"/>
        </w:trPr>
        <w:tc>
          <w:tcPr>
            <w:tcW w:w="1984" w:type="dxa"/>
            <w:vAlign w:val="center"/>
          </w:tcPr>
          <w:p w14:paraId="36E13332" w14:textId="77777777" w:rsidR="00E700A2" w:rsidRDefault="00000000">
            <w:r>
              <w:rPr>
                <w:sz w:val="18"/>
              </w:rPr>
              <w:t xml:space="preserve">Codex / Claude Code / </w:t>
            </w:r>
            <w:proofErr w:type="spellStart"/>
            <w:r>
              <w:rPr>
                <w:sz w:val="18"/>
              </w:rPr>
              <w:t>OpenCode</w:t>
            </w:r>
            <w:proofErr w:type="spellEnd"/>
          </w:p>
        </w:tc>
        <w:tc>
          <w:tcPr>
            <w:tcW w:w="2835" w:type="dxa"/>
            <w:vAlign w:val="center"/>
          </w:tcPr>
          <w:p w14:paraId="7875D496" w14:textId="77777777" w:rsidR="00E700A2" w:rsidRDefault="00000000">
            <w:r>
              <w:rPr>
                <w:sz w:val="18"/>
              </w:rPr>
              <w:t>当前采用</w:t>
            </w:r>
            <w:r>
              <w:rPr>
                <w:sz w:val="18"/>
              </w:rPr>
              <w:t xml:space="preserve"> headless / probe / Artifact-only </w:t>
            </w:r>
            <w:r>
              <w:rPr>
                <w:sz w:val="18"/>
              </w:rPr>
              <w:t>接入方式。</w:t>
            </w:r>
          </w:p>
        </w:tc>
        <w:tc>
          <w:tcPr>
            <w:tcW w:w="4252" w:type="dxa"/>
            <w:vAlign w:val="center"/>
          </w:tcPr>
          <w:p w14:paraId="5B696D03" w14:textId="77777777" w:rsidR="00E700A2" w:rsidRDefault="00000000">
            <w:r>
              <w:rPr>
                <w:sz w:val="18"/>
              </w:rPr>
              <w:t>用于统一</w:t>
            </w:r>
            <w:r>
              <w:rPr>
                <w:sz w:val="18"/>
              </w:rPr>
              <w:t xml:space="preserve"> Adapter </w:t>
            </w:r>
            <w:r>
              <w:rPr>
                <w:sz w:val="18"/>
              </w:rPr>
              <w:t>出口、能力探测和</w:t>
            </w:r>
            <w:r>
              <w:rPr>
                <w:sz w:val="18"/>
              </w:rPr>
              <w:t xml:space="preserve"> Artifact Contract </w:t>
            </w:r>
            <w:r>
              <w:rPr>
                <w:sz w:val="18"/>
              </w:rPr>
              <w:t>校验，不依赖桌面</w:t>
            </w:r>
            <w:r>
              <w:rPr>
                <w:sz w:val="18"/>
              </w:rPr>
              <w:t xml:space="preserve"> GUI </w:t>
            </w:r>
            <w:r>
              <w:rPr>
                <w:sz w:val="18"/>
              </w:rPr>
              <w:t>自动化。</w:t>
            </w:r>
          </w:p>
        </w:tc>
      </w:tr>
      <w:tr w:rsidR="00E700A2" w14:paraId="6AF4F506" w14:textId="77777777">
        <w:trPr>
          <w:jc w:val="center"/>
        </w:trPr>
        <w:tc>
          <w:tcPr>
            <w:tcW w:w="1984" w:type="dxa"/>
            <w:vAlign w:val="center"/>
          </w:tcPr>
          <w:p w14:paraId="5619B24E" w14:textId="77777777" w:rsidR="00E700A2" w:rsidRDefault="00000000">
            <w:r>
              <w:rPr>
                <w:sz w:val="18"/>
              </w:rPr>
              <w:t>REAL_ADAPTER</w:t>
            </w:r>
          </w:p>
        </w:tc>
        <w:tc>
          <w:tcPr>
            <w:tcW w:w="2835" w:type="dxa"/>
            <w:vAlign w:val="center"/>
          </w:tcPr>
          <w:p w14:paraId="32DA3F44" w14:textId="77777777" w:rsidR="00E700A2" w:rsidRDefault="00000000">
            <w:r>
              <w:rPr>
                <w:sz w:val="18"/>
              </w:rPr>
              <w:t>表示通过当前</w:t>
            </w:r>
            <w:r>
              <w:rPr>
                <w:sz w:val="18"/>
              </w:rPr>
              <w:t xml:space="preserve"> contract </w:t>
            </w:r>
            <w:r>
              <w:rPr>
                <w:sz w:val="18"/>
              </w:rPr>
              <w:t>与质量门禁的真实输出。</w:t>
            </w:r>
          </w:p>
        </w:tc>
        <w:tc>
          <w:tcPr>
            <w:tcW w:w="4252" w:type="dxa"/>
            <w:vAlign w:val="center"/>
          </w:tcPr>
          <w:p w14:paraId="79B9E0E0" w14:textId="77777777" w:rsidR="00E700A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代表当前门禁通过，不直接等同于生产上线质量。</w:t>
            </w:r>
          </w:p>
        </w:tc>
      </w:tr>
      <w:tr w:rsidR="00E700A2" w14:paraId="7E798197" w14:textId="77777777">
        <w:trPr>
          <w:jc w:val="center"/>
        </w:trPr>
        <w:tc>
          <w:tcPr>
            <w:tcW w:w="1984" w:type="dxa"/>
            <w:vAlign w:val="center"/>
          </w:tcPr>
          <w:p w14:paraId="5268C690" w14:textId="77777777" w:rsidR="00E700A2" w:rsidRDefault="00000000">
            <w:r>
              <w:rPr>
                <w:sz w:val="18"/>
              </w:rPr>
              <w:t>Auth / Admin</w:t>
            </w:r>
          </w:p>
        </w:tc>
        <w:tc>
          <w:tcPr>
            <w:tcW w:w="2835" w:type="dxa"/>
            <w:vAlign w:val="center"/>
          </w:tcPr>
          <w:p w14:paraId="189664FF" w14:textId="77777777" w:rsidR="00E700A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当前提供本地账号和管理员闭环。</w:t>
            </w:r>
          </w:p>
        </w:tc>
        <w:tc>
          <w:tcPr>
            <w:tcW w:w="4252" w:type="dxa"/>
            <w:vAlign w:val="center"/>
          </w:tcPr>
          <w:p w14:paraId="5CAD4694" w14:textId="77777777" w:rsidR="00E700A2" w:rsidRDefault="00000000">
            <w:proofErr w:type="spellStart"/>
            <w:r>
              <w:rPr>
                <w:sz w:val="18"/>
              </w:rPr>
              <w:t>支持</w:t>
            </w:r>
            <w:proofErr w:type="spellEnd"/>
            <w:r>
              <w:rPr>
                <w:sz w:val="18"/>
              </w:rPr>
              <w:t xml:space="preserve"> demo / real </w:t>
            </w:r>
            <w:r>
              <w:rPr>
                <w:sz w:val="18"/>
              </w:rPr>
              <w:t>模式，企业级</w:t>
            </w:r>
            <w:r>
              <w:rPr>
                <w:sz w:val="18"/>
              </w:rPr>
              <w:t xml:space="preserve"> IAM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SSO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MFA </w:t>
            </w:r>
            <w:r>
              <w:rPr>
                <w:sz w:val="18"/>
              </w:rPr>
              <w:t>作为后续扩展方向。</w:t>
            </w:r>
          </w:p>
        </w:tc>
      </w:tr>
      <w:tr w:rsidR="00E700A2" w14:paraId="49C21E10" w14:textId="77777777">
        <w:trPr>
          <w:jc w:val="center"/>
        </w:trPr>
        <w:tc>
          <w:tcPr>
            <w:tcW w:w="1984" w:type="dxa"/>
            <w:vAlign w:val="center"/>
          </w:tcPr>
          <w:p w14:paraId="166D784B" w14:textId="77777777" w:rsidR="00E700A2" w:rsidRDefault="00000000">
            <w:r>
              <w:rPr>
                <w:sz w:val="18"/>
              </w:rPr>
              <w:t xml:space="preserve">IM Provider </w:t>
            </w:r>
            <w:r>
              <w:rPr>
                <w:sz w:val="18"/>
              </w:rPr>
              <w:t>配置</w:t>
            </w:r>
          </w:p>
        </w:tc>
        <w:tc>
          <w:tcPr>
            <w:tcW w:w="2835" w:type="dxa"/>
            <w:vAlign w:val="center"/>
          </w:tcPr>
          <w:p w14:paraId="00AC813C" w14:textId="77777777" w:rsidR="00E700A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当前服务于远程</w:t>
            </w:r>
            <w:r>
              <w:rPr>
                <w:sz w:val="18"/>
                <w:lang w:eastAsia="zh-CN"/>
              </w:rPr>
              <w:t xml:space="preserve"> HTTP </w:t>
            </w:r>
            <w:r>
              <w:rPr>
                <w:sz w:val="18"/>
                <w:lang w:eastAsia="zh-CN"/>
              </w:rPr>
              <w:t>问答路径。</w:t>
            </w:r>
          </w:p>
        </w:tc>
        <w:tc>
          <w:tcPr>
            <w:tcW w:w="4252" w:type="dxa"/>
            <w:vAlign w:val="center"/>
          </w:tcPr>
          <w:p w14:paraId="74E67FCF" w14:textId="77777777" w:rsidR="00E700A2" w:rsidRDefault="00000000">
            <w:proofErr w:type="spellStart"/>
            <w:r>
              <w:rPr>
                <w:sz w:val="18"/>
              </w:rPr>
              <w:t>与本地</w:t>
            </w:r>
            <w:proofErr w:type="spellEnd"/>
            <w:r>
              <w:rPr>
                <w:sz w:val="18"/>
              </w:rPr>
              <w:t xml:space="preserve"> CLI </w:t>
            </w:r>
            <w:proofErr w:type="spellStart"/>
            <w:r>
              <w:rPr>
                <w:sz w:val="18"/>
              </w:rPr>
              <w:t>探测面板分离，避免混淆远程</w:t>
            </w:r>
            <w:proofErr w:type="spellEnd"/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和本地</w:t>
            </w:r>
            <w:r>
              <w:rPr>
                <w:sz w:val="18"/>
              </w:rPr>
              <w:t xml:space="preserve"> Agent CLI</w:t>
            </w:r>
            <w:r>
              <w:rPr>
                <w:sz w:val="18"/>
              </w:rPr>
              <w:t>。</w:t>
            </w:r>
          </w:p>
        </w:tc>
      </w:tr>
      <w:tr w:rsidR="00E700A2" w14:paraId="4AF9324B" w14:textId="77777777">
        <w:trPr>
          <w:jc w:val="center"/>
        </w:trPr>
        <w:tc>
          <w:tcPr>
            <w:tcW w:w="1984" w:type="dxa"/>
            <w:vAlign w:val="center"/>
          </w:tcPr>
          <w:p w14:paraId="3708268D" w14:textId="77777777" w:rsidR="00E700A2" w:rsidRDefault="00000000">
            <w:r>
              <w:rPr>
                <w:sz w:val="18"/>
              </w:rPr>
              <w:t>实时协同</w:t>
            </w:r>
          </w:p>
        </w:tc>
        <w:tc>
          <w:tcPr>
            <w:tcW w:w="2835" w:type="dxa"/>
            <w:vAlign w:val="center"/>
          </w:tcPr>
          <w:p w14:paraId="4EBBC7CA" w14:textId="77777777" w:rsidR="00E700A2" w:rsidRDefault="00000000">
            <w:r>
              <w:rPr>
                <w:sz w:val="18"/>
              </w:rPr>
              <w:t>已具备</w:t>
            </w:r>
            <w:r>
              <w:rPr>
                <w:sz w:val="18"/>
              </w:rPr>
              <w:t xml:space="preserve"> Yjs / Redis / object storage </w:t>
            </w:r>
            <w:r>
              <w:rPr>
                <w:sz w:val="18"/>
              </w:rPr>
              <w:t>相关实现边界。</w:t>
            </w:r>
          </w:p>
        </w:tc>
        <w:tc>
          <w:tcPr>
            <w:tcW w:w="4252" w:type="dxa"/>
            <w:vAlign w:val="center"/>
          </w:tcPr>
          <w:p w14:paraId="14EC5EB0" w14:textId="77777777" w:rsidR="00E700A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默认本地运行仍以稳定</w:t>
            </w:r>
            <w:r>
              <w:rPr>
                <w:sz w:val="18"/>
                <w:lang w:eastAsia="zh-CN"/>
              </w:rPr>
              <w:t xml:space="preserve"> demo </w:t>
            </w:r>
            <w:r>
              <w:rPr>
                <w:sz w:val="18"/>
                <w:lang w:eastAsia="zh-CN"/>
              </w:rPr>
              <w:t>和单机验证为主，多节点生产化作为增强验证路径。</w:t>
            </w:r>
          </w:p>
        </w:tc>
      </w:tr>
    </w:tbl>
    <w:p w14:paraId="550B5577" w14:textId="77777777" w:rsidR="00E700A2" w:rsidRPr="00060F22" w:rsidRDefault="00E700A2">
      <w:pPr>
        <w:rPr>
          <w:lang w:eastAsia="zh-CN"/>
        </w:rPr>
      </w:pPr>
    </w:p>
    <w:p w14:paraId="2EDA977D" w14:textId="77777777" w:rsidR="00E700A2" w:rsidRPr="00060F22" w:rsidRDefault="00000000">
      <w:pPr>
        <w:pStyle w:val="1"/>
        <w:rPr>
          <w:color w:val="auto"/>
        </w:rPr>
      </w:pPr>
      <w:r w:rsidRPr="00060F22">
        <w:rPr>
          <w:rFonts w:ascii="Aptos" w:eastAsia="Noto Sans CJK SC" w:hAnsi="Aptos"/>
          <w:color w:val="auto"/>
        </w:rPr>
        <w:t xml:space="preserve">10. </w:t>
      </w:r>
      <w:proofErr w:type="spellStart"/>
      <w:r w:rsidRPr="00060F22">
        <w:rPr>
          <w:rFonts w:ascii="Aptos" w:eastAsia="Noto Sans CJK SC" w:hAnsi="Aptos"/>
          <w:color w:val="auto"/>
        </w:rPr>
        <w:t>验收标准</w:t>
      </w:r>
      <w:proofErr w:type="spellEnd"/>
    </w:p>
    <w:p w14:paraId="12F26769" w14:textId="77777777" w:rsidR="00E700A2" w:rsidRPr="00060F22" w:rsidRDefault="00000000">
      <w:pPr>
        <w:pStyle w:val="a0"/>
      </w:pPr>
      <w:r w:rsidRPr="00060F22">
        <w:t>用户可以从</w:t>
      </w:r>
      <w:r w:rsidRPr="00060F22">
        <w:t xml:space="preserve"> /workspace </w:t>
      </w:r>
      <w:r w:rsidRPr="00060F22">
        <w:t>完成</w:t>
      </w:r>
      <w:r w:rsidRPr="00060F22">
        <w:t>“</w:t>
      </w:r>
      <w:r w:rsidRPr="00060F22">
        <w:t>发任务</w:t>
      </w:r>
      <w:r w:rsidRPr="00060F22">
        <w:t xml:space="preserve"> → </w:t>
      </w:r>
      <w:r w:rsidRPr="00060F22">
        <w:t>多</w:t>
      </w:r>
      <w:r w:rsidRPr="00060F22">
        <w:t xml:space="preserve"> Agent </w:t>
      </w:r>
      <w:r w:rsidRPr="00060F22">
        <w:t>协作</w:t>
      </w:r>
      <w:r w:rsidRPr="00060F22">
        <w:t xml:space="preserve"> → Artifact </w:t>
      </w:r>
      <w:r w:rsidRPr="00060F22">
        <w:t>生成</w:t>
      </w:r>
      <w:r w:rsidRPr="00060F22">
        <w:t xml:space="preserve"> → Revision / Diff → Approval → Preview”</w:t>
      </w:r>
      <w:r w:rsidRPr="00060F22">
        <w:t>的主路径。</w:t>
      </w:r>
    </w:p>
    <w:p w14:paraId="7875E82E" w14:textId="77777777" w:rsidR="00E700A2" w:rsidRPr="00060F22" w:rsidRDefault="00000000">
      <w:pPr>
        <w:pStyle w:val="a0"/>
      </w:pPr>
      <w:r w:rsidRPr="00060F22">
        <w:t>自定义</w:t>
      </w:r>
      <w:r w:rsidRPr="00060F22">
        <w:t xml:space="preserve"> Agent </w:t>
      </w:r>
      <w:r w:rsidRPr="00060F22">
        <w:t>可以创建、展示、被</w:t>
      </w:r>
      <w:r w:rsidRPr="00060F22">
        <w:t xml:space="preserve"> @ </w:t>
      </w:r>
      <w:r w:rsidRPr="00060F22">
        <w:t>命中，并进入路由。</w:t>
      </w:r>
    </w:p>
    <w:p w14:paraId="5E592006" w14:textId="77777777" w:rsidR="00E700A2" w:rsidRPr="00060F22" w:rsidRDefault="00000000">
      <w:pPr>
        <w:pStyle w:val="a0"/>
      </w:pPr>
      <w:r w:rsidRPr="00060F22">
        <w:t xml:space="preserve">Orchestrator </w:t>
      </w:r>
      <w:r w:rsidRPr="00060F22">
        <w:t>决策链可解释。</w:t>
      </w:r>
    </w:p>
    <w:p w14:paraId="1C2E7500" w14:textId="77777777" w:rsidR="00E700A2" w:rsidRPr="00060F22" w:rsidRDefault="00000000">
      <w:pPr>
        <w:pStyle w:val="a0"/>
      </w:pPr>
      <w:r w:rsidRPr="00060F22">
        <w:t xml:space="preserve">Adapter </w:t>
      </w:r>
      <w:r w:rsidRPr="00060F22">
        <w:t>成功、失败、</w:t>
      </w:r>
      <w:r w:rsidRPr="00060F22">
        <w:t xml:space="preserve">fallback </w:t>
      </w:r>
      <w:r w:rsidRPr="00060F22">
        <w:t>原因可见。</w:t>
      </w:r>
    </w:p>
    <w:p w14:paraId="3D4B4D47" w14:textId="77777777" w:rsidR="00E700A2" w:rsidRPr="00060F22" w:rsidRDefault="00000000">
      <w:pPr>
        <w:pStyle w:val="a0"/>
      </w:pPr>
      <w:r w:rsidRPr="00060F22">
        <w:t xml:space="preserve">Artifact </w:t>
      </w:r>
      <w:r w:rsidRPr="00060F22">
        <w:t>可以预览、修改、</w:t>
      </w:r>
      <w:r w:rsidRPr="00060F22">
        <w:t>diff</w:t>
      </w:r>
      <w:r w:rsidRPr="00060F22">
        <w:t>、</w:t>
      </w:r>
      <w:r w:rsidRPr="00060F22">
        <w:t>apply</w:t>
      </w:r>
      <w:r w:rsidRPr="00060F22">
        <w:t>、</w:t>
      </w:r>
      <w:r w:rsidRPr="00060F22">
        <w:t>snapshot</w:t>
      </w:r>
      <w:r w:rsidRPr="00060F22">
        <w:t>、</w:t>
      </w:r>
      <w:r w:rsidRPr="00060F22">
        <w:t>restore</w:t>
      </w:r>
      <w:r w:rsidRPr="00060F22">
        <w:t>、</w:t>
      </w:r>
      <w:r w:rsidRPr="00060F22">
        <w:t>deploy preview</w:t>
      </w:r>
      <w:r w:rsidRPr="00060F22">
        <w:t>。</w:t>
      </w:r>
    </w:p>
    <w:p w14:paraId="0CE07330" w14:textId="77777777" w:rsidR="00E700A2" w:rsidRPr="00060F22" w:rsidRDefault="00000000">
      <w:pPr>
        <w:pStyle w:val="a0"/>
      </w:pPr>
      <w:r w:rsidRPr="00060F22">
        <w:t>高风险操作必须有</w:t>
      </w:r>
      <w:r w:rsidRPr="00060F22">
        <w:t xml:space="preserve"> Approval </w:t>
      </w:r>
      <w:r w:rsidRPr="00060F22">
        <w:t>和</w:t>
      </w:r>
      <w:r w:rsidRPr="00060F22">
        <w:t xml:space="preserve"> Audit</w:t>
      </w:r>
      <w:r w:rsidRPr="00060F22">
        <w:t>。</w:t>
      </w:r>
    </w:p>
    <w:p w14:paraId="19AFBC7A" w14:textId="77777777" w:rsidR="00E700A2" w:rsidRPr="00060F22" w:rsidRDefault="00000000">
      <w:pPr>
        <w:pStyle w:val="a0"/>
        <w:rPr>
          <w:lang w:eastAsia="zh-CN"/>
        </w:rPr>
      </w:pPr>
      <w:r w:rsidRPr="00060F22">
        <w:rPr>
          <w:lang w:eastAsia="zh-CN"/>
        </w:rPr>
        <w:t>用户可以完成注册、登录、退出、管理员用户管理与成员搜索。</w:t>
      </w:r>
    </w:p>
    <w:p w14:paraId="05DE451A" w14:textId="77777777" w:rsidR="00E700A2" w:rsidRPr="00060F22" w:rsidRDefault="00000000">
      <w:pPr>
        <w:pStyle w:val="a0"/>
      </w:pPr>
      <w:r w:rsidRPr="00060F22">
        <w:t xml:space="preserve">IM </w:t>
      </w:r>
      <w:proofErr w:type="spellStart"/>
      <w:r w:rsidRPr="00060F22">
        <w:t>远程问答</w:t>
      </w:r>
      <w:proofErr w:type="spellEnd"/>
      <w:r w:rsidRPr="00060F22">
        <w:t xml:space="preserve"> Provider </w:t>
      </w:r>
      <w:proofErr w:type="spellStart"/>
      <w:r w:rsidRPr="00060F22">
        <w:t>可以在</w:t>
      </w:r>
      <w:proofErr w:type="spellEnd"/>
      <w:r w:rsidRPr="00060F22">
        <w:t xml:space="preserve"> Workspace </w:t>
      </w:r>
      <w:r w:rsidRPr="00060F22">
        <w:t>中配置并参与实际问答链路。</w:t>
      </w:r>
    </w:p>
    <w:p w14:paraId="3B0DB370" w14:textId="77777777" w:rsidR="00E700A2" w:rsidRDefault="00000000">
      <w:pPr>
        <w:pStyle w:val="a0"/>
      </w:pPr>
      <w:r w:rsidRPr="00060F22">
        <w:t>API smoke</w:t>
      </w:r>
      <w:r w:rsidRPr="00060F22">
        <w:t>、</w:t>
      </w:r>
      <w:r w:rsidRPr="00060F22">
        <w:t>SSE smoke</w:t>
      </w:r>
      <w:r w:rsidRPr="00060F22">
        <w:t>、</w:t>
      </w:r>
      <w:r w:rsidRPr="00060F22">
        <w:t>JDBC smoke</w:t>
      </w:r>
      <w:r w:rsidRPr="00060F22">
        <w:t>、</w:t>
      </w:r>
      <w:r w:rsidRPr="00060F22">
        <w:t xml:space="preserve">Browser E2E </w:t>
      </w:r>
      <w:r w:rsidRPr="00060F22">
        <w:t>和适配器专项</w:t>
      </w:r>
      <w:r w:rsidRPr="00060F22">
        <w:t xml:space="preserve"> smoke </w:t>
      </w:r>
      <w:r w:rsidRPr="00060F22">
        <w:t>可以验证核心主链路</w:t>
      </w:r>
      <w:r>
        <w:t>。</w:t>
      </w:r>
    </w:p>
    <w:sectPr w:rsidR="00E700A2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B5C3C" w14:textId="77777777" w:rsidR="000F7B3B" w:rsidRDefault="000F7B3B">
      <w:pPr>
        <w:spacing w:after="0" w:line="240" w:lineRule="auto"/>
      </w:pPr>
      <w:r>
        <w:separator/>
      </w:r>
    </w:p>
  </w:endnote>
  <w:endnote w:type="continuationSeparator" w:id="0">
    <w:p w14:paraId="7E490D17" w14:textId="77777777" w:rsidR="000F7B3B" w:rsidRDefault="000F7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Noto Sans Mono CJK SC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B80A9" w14:textId="77777777" w:rsidR="00E700A2" w:rsidRDefault="00000000">
    <w:pPr>
      <w:pStyle w:val="a7"/>
      <w:jc w:val="center"/>
    </w:pPr>
    <w:proofErr w:type="spellStart"/>
    <w:r>
      <w:rPr>
        <w:color w:val="787878"/>
        <w:sz w:val="16"/>
      </w:rPr>
      <w:t>AgentHub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文档整理版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D13D7" w14:textId="77777777" w:rsidR="000F7B3B" w:rsidRDefault="000F7B3B">
      <w:pPr>
        <w:spacing w:after="0" w:line="240" w:lineRule="auto"/>
      </w:pPr>
      <w:r>
        <w:separator/>
      </w:r>
    </w:p>
  </w:footnote>
  <w:footnote w:type="continuationSeparator" w:id="0">
    <w:p w14:paraId="4BD10C7A" w14:textId="77777777" w:rsidR="000F7B3B" w:rsidRDefault="000F7B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9890302">
    <w:abstractNumId w:val="8"/>
  </w:num>
  <w:num w:numId="2" w16cid:durableId="855968144">
    <w:abstractNumId w:val="6"/>
  </w:num>
  <w:num w:numId="3" w16cid:durableId="640162049">
    <w:abstractNumId w:val="5"/>
  </w:num>
  <w:num w:numId="4" w16cid:durableId="346828888">
    <w:abstractNumId w:val="4"/>
  </w:num>
  <w:num w:numId="5" w16cid:durableId="1368220574">
    <w:abstractNumId w:val="7"/>
  </w:num>
  <w:num w:numId="6" w16cid:durableId="106586803">
    <w:abstractNumId w:val="3"/>
  </w:num>
  <w:num w:numId="7" w16cid:durableId="388655812">
    <w:abstractNumId w:val="2"/>
  </w:num>
  <w:num w:numId="8" w16cid:durableId="1951622650">
    <w:abstractNumId w:val="1"/>
  </w:num>
  <w:num w:numId="9" w16cid:durableId="143493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F22"/>
    <w:rsid w:val="000F7B3B"/>
    <w:rsid w:val="0015074B"/>
    <w:rsid w:val="0029639D"/>
    <w:rsid w:val="00326F90"/>
    <w:rsid w:val="00401BAA"/>
    <w:rsid w:val="00AA1D8D"/>
    <w:rsid w:val="00B47730"/>
    <w:rsid w:val="00CB0664"/>
    <w:rsid w:val="00E700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788AA"/>
  <w14:defaultImageDpi w14:val="300"/>
  <w15:docId w15:val="{D2430152-7845-4A15-8A08-881B67949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ptos" w:eastAsia="Noto Sans CJK SC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27"/>
    </w:pPr>
    <w:rPr>
      <w:rFonts w:ascii="DejaVu Sans Mono" w:eastAsia="Noto Sans Mono CJK SC" w:hAnsi="DejaVu Sans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2198</Words>
  <Characters>3937</Characters>
  <Application>Microsoft Office Word</Application>
  <DocSecurity>0</DocSecurity>
  <Lines>231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 x</cp:lastModifiedBy>
  <cp:revision>2</cp:revision>
  <dcterms:created xsi:type="dcterms:W3CDTF">2013-12-23T23:15:00Z</dcterms:created>
  <dcterms:modified xsi:type="dcterms:W3CDTF">2026-06-10T11:24:00Z</dcterms:modified>
  <cp:category/>
</cp:coreProperties>
</file>