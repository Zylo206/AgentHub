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2C23D" w14:textId="77777777" w:rsidR="00B157C7" w:rsidRPr="000E56E9" w:rsidRDefault="00000000">
      <w:pPr>
        <w:pStyle w:val="aa"/>
        <w:jc w:val="center"/>
        <w:rPr>
          <w:rFonts w:ascii="黑体" w:eastAsia="黑体" w:hAnsi="黑体"/>
          <w:color w:val="auto"/>
        </w:rPr>
      </w:pPr>
      <w:r w:rsidRPr="000E56E9">
        <w:rPr>
          <w:rFonts w:ascii="黑体" w:eastAsia="黑体" w:hAnsi="黑体"/>
          <w:color w:val="auto"/>
        </w:rPr>
        <w:t>AgentHub 多 Agent 协作平台技术文档</w:t>
      </w:r>
    </w:p>
    <w:p w14:paraId="034BDADD" w14:textId="77777777" w:rsidR="00B157C7" w:rsidRPr="000E56E9" w:rsidRDefault="00B157C7"/>
    <w:p w14:paraId="1017F60E" w14:textId="77777777" w:rsidR="00B157C7" w:rsidRPr="000E56E9" w:rsidRDefault="00000000">
      <w:pPr>
        <w:pStyle w:val="1"/>
        <w:rPr>
          <w:color w:val="auto"/>
        </w:rPr>
      </w:pPr>
      <w:r w:rsidRPr="000E56E9">
        <w:rPr>
          <w:rFonts w:ascii="Aptos" w:eastAsia="Noto Sans CJK SC" w:hAnsi="Aptos"/>
          <w:color w:val="auto"/>
        </w:rPr>
        <w:t xml:space="preserve">1. </w:t>
      </w:r>
      <w:r w:rsidRPr="000E56E9">
        <w:rPr>
          <w:rFonts w:ascii="Aptos" w:eastAsia="Noto Sans CJK SC" w:hAnsi="Aptos"/>
          <w:color w:val="auto"/>
        </w:rPr>
        <w:t>技术背景</w:t>
      </w:r>
    </w:p>
    <w:p w14:paraId="0247302E" w14:textId="77777777" w:rsidR="00B157C7" w:rsidRPr="000E56E9" w:rsidRDefault="00000000">
      <w:r w:rsidRPr="000E56E9">
        <w:t xml:space="preserve">AgentHub </w:t>
      </w:r>
      <w:r w:rsidRPr="000E56E9">
        <w:t>的目标不是实现一个普通</w:t>
      </w:r>
      <w:r w:rsidRPr="000E56E9">
        <w:t xml:space="preserve"> Chatbot</w:t>
      </w:r>
      <w:r w:rsidRPr="000E56E9">
        <w:t>，而是实现一个</w:t>
      </w:r>
      <w:r w:rsidRPr="000E56E9">
        <w:t xml:space="preserve"> IM-first </w:t>
      </w:r>
      <w:r w:rsidRPr="000E56E9">
        <w:t>多</w:t>
      </w:r>
      <w:r w:rsidRPr="000E56E9">
        <w:t xml:space="preserve"> Agent </w:t>
      </w:r>
      <w:r w:rsidRPr="000E56E9">
        <w:t>协作平台</w:t>
      </w:r>
      <w:r w:rsidRPr="000E56E9">
        <w:t xml:space="preserve"> MVP</w:t>
      </w:r>
      <w:r w:rsidRPr="000E56E9">
        <w:t>。系统需要支持用户通过聊天消息触发任务，由</w:t>
      </w:r>
      <w:r w:rsidRPr="000E56E9">
        <w:t xml:space="preserve"> Orchestrator </w:t>
      </w:r>
      <w:r w:rsidRPr="000E56E9">
        <w:t>规划任务、选择</w:t>
      </w:r>
      <w:r w:rsidRPr="000E56E9">
        <w:t xml:space="preserve"> Agent</w:t>
      </w:r>
      <w:r w:rsidRPr="000E56E9">
        <w:t>、调用</w:t>
      </w:r>
      <w:r w:rsidRPr="000E56E9">
        <w:t xml:space="preserve"> Adapter</w:t>
      </w:r>
      <w:r w:rsidRPr="000E56E9">
        <w:t>、聚合结果，并将输出沉淀为可预览、可修改、可审批、可追踪的</w:t>
      </w:r>
      <w:r w:rsidRPr="000E56E9">
        <w:t xml:space="preserve"> Artifact</w:t>
      </w:r>
      <w:r w:rsidRPr="000E56E9">
        <w:t>。</w:t>
      </w:r>
    </w:p>
    <w:p w14:paraId="0010104D" w14:textId="77777777" w:rsidR="00B157C7" w:rsidRPr="000E56E9" w:rsidRDefault="00000000">
      <w:r w:rsidRPr="000E56E9">
        <w:t>核心技术挑战包括：</w:t>
      </w:r>
    </w:p>
    <w:p w14:paraId="034E151E" w14:textId="77777777" w:rsidR="00B157C7" w:rsidRPr="000E56E9" w:rsidRDefault="00000000">
      <w:pPr>
        <w:pStyle w:val="a0"/>
      </w:pPr>
      <w:r w:rsidRPr="000E56E9">
        <w:t>如何建模多</w:t>
      </w:r>
      <w:r w:rsidRPr="000E56E9">
        <w:t xml:space="preserve"> Agent </w:t>
      </w:r>
      <w:r w:rsidRPr="000E56E9">
        <w:t>协作链路。</w:t>
      </w:r>
    </w:p>
    <w:p w14:paraId="658CC839" w14:textId="77777777" w:rsidR="00B157C7" w:rsidRPr="000E56E9" w:rsidRDefault="00000000">
      <w:pPr>
        <w:pStyle w:val="a0"/>
      </w:pPr>
      <w:r w:rsidRPr="000E56E9">
        <w:t>如何将用户消息转化为</w:t>
      </w:r>
      <w:r w:rsidRPr="000E56E9">
        <w:t xml:space="preserve"> TaskGraph / TaskRun</w:t>
      </w:r>
      <w:r w:rsidRPr="000E56E9">
        <w:t>。</w:t>
      </w:r>
    </w:p>
    <w:p w14:paraId="64EA0F73" w14:textId="77777777" w:rsidR="00B157C7" w:rsidRPr="000E56E9" w:rsidRDefault="00000000">
      <w:pPr>
        <w:pStyle w:val="a0"/>
      </w:pPr>
      <w:r w:rsidRPr="000E56E9">
        <w:t>如何将不同</w:t>
      </w:r>
      <w:r w:rsidRPr="000E56E9">
        <w:t xml:space="preserve"> Agent </w:t>
      </w:r>
      <w:r w:rsidRPr="000E56E9">
        <w:t>路由到合适的</w:t>
      </w:r>
      <w:r w:rsidRPr="000E56E9">
        <w:t xml:space="preserve"> Adapter</w:t>
      </w:r>
      <w:r w:rsidRPr="000E56E9">
        <w:t>。</w:t>
      </w:r>
    </w:p>
    <w:p w14:paraId="025FA28C" w14:textId="77777777" w:rsidR="00B157C7" w:rsidRPr="000E56E9" w:rsidRDefault="00000000">
      <w:pPr>
        <w:pStyle w:val="a0"/>
      </w:pPr>
      <w:r w:rsidRPr="000E56E9">
        <w:t>如何让真实</w:t>
      </w:r>
      <w:r w:rsidRPr="000E56E9">
        <w:t xml:space="preserve"> Adapter </w:t>
      </w:r>
      <w:r w:rsidRPr="000E56E9">
        <w:t>和</w:t>
      </w:r>
      <w:r w:rsidRPr="000E56E9">
        <w:t xml:space="preserve"> Mock fallback </w:t>
      </w:r>
      <w:r w:rsidRPr="000E56E9">
        <w:t>共存。</w:t>
      </w:r>
    </w:p>
    <w:p w14:paraId="29EB7A53" w14:textId="77777777" w:rsidR="00B157C7" w:rsidRPr="000E56E9" w:rsidRDefault="00000000">
      <w:pPr>
        <w:pStyle w:val="a0"/>
      </w:pPr>
      <w:r w:rsidRPr="000E56E9">
        <w:t>如何管理</w:t>
      </w:r>
      <w:r w:rsidRPr="000E56E9">
        <w:t xml:space="preserve"> Artifact </w:t>
      </w:r>
      <w:r w:rsidRPr="000E56E9">
        <w:t>的版本、</w:t>
      </w:r>
      <w:r w:rsidRPr="000E56E9">
        <w:t>Diff</w:t>
      </w:r>
      <w:r w:rsidRPr="000E56E9">
        <w:t>、审批和预览。</w:t>
      </w:r>
    </w:p>
    <w:p w14:paraId="49C0951A" w14:textId="77777777" w:rsidR="00B157C7" w:rsidRPr="000E56E9" w:rsidRDefault="00000000">
      <w:pPr>
        <w:pStyle w:val="a0"/>
        <w:rPr>
          <w:lang w:eastAsia="zh-CN"/>
        </w:rPr>
      </w:pPr>
      <w:r w:rsidRPr="000E56E9">
        <w:rPr>
          <w:lang w:eastAsia="zh-CN"/>
        </w:rPr>
        <w:t>如何把上下文、记忆和历史产物注入后续任务。</w:t>
      </w:r>
    </w:p>
    <w:p w14:paraId="7C24D3D8" w14:textId="77777777" w:rsidR="00B157C7" w:rsidRPr="000E56E9" w:rsidRDefault="00000000">
      <w:pPr>
        <w:pStyle w:val="a0"/>
      </w:pPr>
      <w:proofErr w:type="spellStart"/>
      <w:r w:rsidRPr="000E56E9">
        <w:t>如何通过</w:t>
      </w:r>
      <w:proofErr w:type="spellEnd"/>
      <w:r w:rsidRPr="000E56E9">
        <w:t xml:space="preserve"> smoke test </w:t>
      </w:r>
      <w:r w:rsidRPr="000E56E9">
        <w:t>和</w:t>
      </w:r>
      <w:r w:rsidRPr="000E56E9">
        <w:t xml:space="preserve"> Browser E2E </w:t>
      </w:r>
      <w:r w:rsidRPr="000E56E9">
        <w:t>保证主链路可回归。</w:t>
      </w:r>
    </w:p>
    <w:p w14:paraId="2BDFF7A9" w14:textId="77777777" w:rsidR="00B157C7" w:rsidRPr="000E56E9" w:rsidRDefault="00000000">
      <w:pPr>
        <w:pStyle w:val="a0"/>
        <w:rPr>
          <w:lang w:eastAsia="zh-CN"/>
        </w:rPr>
      </w:pPr>
      <w:r w:rsidRPr="000E56E9">
        <w:rPr>
          <w:lang w:eastAsia="zh-CN"/>
        </w:rPr>
        <w:t>如何补齐真实登录、用户目录、成员管理和</w:t>
      </w:r>
      <w:r w:rsidRPr="000E56E9">
        <w:rPr>
          <w:lang w:eastAsia="zh-CN"/>
        </w:rPr>
        <w:t xml:space="preserve"> JDBC </w:t>
      </w:r>
      <w:r w:rsidRPr="000E56E9">
        <w:rPr>
          <w:lang w:eastAsia="zh-CN"/>
        </w:rPr>
        <w:t>持久化。</w:t>
      </w:r>
    </w:p>
    <w:p w14:paraId="4A2CE157" w14:textId="77777777" w:rsidR="00B157C7" w:rsidRPr="000E56E9" w:rsidRDefault="00000000">
      <w:pPr>
        <w:pStyle w:val="1"/>
        <w:rPr>
          <w:color w:val="auto"/>
          <w:lang w:eastAsia="zh-CN"/>
        </w:rPr>
      </w:pPr>
      <w:r w:rsidRPr="000E56E9">
        <w:rPr>
          <w:rFonts w:ascii="Aptos" w:eastAsia="Noto Sans CJK SC" w:hAnsi="Aptos"/>
          <w:color w:val="auto"/>
          <w:lang w:eastAsia="zh-CN"/>
        </w:rPr>
        <w:t xml:space="preserve">2. </w:t>
      </w:r>
      <w:r w:rsidRPr="000E56E9">
        <w:rPr>
          <w:rFonts w:ascii="Aptos" w:eastAsia="Noto Sans CJK SC" w:hAnsi="Aptos"/>
          <w:color w:val="auto"/>
          <w:lang w:eastAsia="zh-CN"/>
        </w:rPr>
        <w:t>技术目标与当前交付范围</w:t>
      </w:r>
    </w:p>
    <w:p w14:paraId="36CDA35E" w14:textId="77777777" w:rsidR="00B157C7" w:rsidRPr="000E56E9" w:rsidRDefault="00000000">
      <w:pPr>
        <w:pStyle w:val="21"/>
        <w:rPr>
          <w:color w:val="auto"/>
        </w:rPr>
      </w:pPr>
      <w:r w:rsidRPr="000E56E9">
        <w:rPr>
          <w:rFonts w:ascii="Aptos" w:eastAsia="Noto Sans CJK SC" w:hAnsi="Aptos"/>
          <w:color w:val="auto"/>
        </w:rPr>
        <w:t xml:space="preserve">2.1 </w:t>
      </w:r>
      <w:proofErr w:type="spellStart"/>
      <w:r w:rsidRPr="000E56E9">
        <w:rPr>
          <w:rFonts w:ascii="Aptos" w:eastAsia="Noto Sans CJK SC" w:hAnsi="Aptos"/>
          <w:color w:val="auto"/>
        </w:rPr>
        <w:t>技术目标</w:t>
      </w:r>
      <w:proofErr w:type="spellEnd"/>
    </w:p>
    <w:p w14:paraId="0A01220C" w14:textId="77777777" w:rsidR="00B157C7" w:rsidRPr="000E56E9" w:rsidRDefault="00000000">
      <w:r w:rsidRPr="000E56E9">
        <w:t xml:space="preserve">AgentHub </w:t>
      </w:r>
      <w:r w:rsidRPr="000E56E9">
        <w:t>当前版本的技术目标是支撑</w:t>
      </w:r>
      <w:r w:rsidRPr="000E56E9">
        <w:t xml:space="preserve"> IM Workspace </w:t>
      </w:r>
      <w:r w:rsidRPr="000E56E9">
        <w:t>主链路，让用户可以通过</w:t>
      </w:r>
      <w:r w:rsidRPr="000E56E9">
        <w:t xml:space="preserve"> selectedAgent</w:t>
      </w:r>
      <w:r w:rsidRPr="000E56E9">
        <w:t>、单</w:t>
      </w:r>
      <w:r w:rsidRPr="000E56E9">
        <w:t xml:space="preserve"> @Agent</w:t>
      </w:r>
      <w:r w:rsidRPr="000E56E9">
        <w:t>、多</w:t>
      </w:r>
      <w:r w:rsidRPr="000E56E9">
        <w:t xml:space="preserve"> @Agent </w:t>
      </w:r>
      <w:r w:rsidRPr="000E56E9">
        <w:t>路由触发多</w:t>
      </w:r>
      <w:r w:rsidRPr="000E56E9">
        <w:t xml:space="preserve"> Agent </w:t>
      </w:r>
      <w:r w:rsidRPr="000E56E9">
        <w:t>协作。</w:t>
      </w:r>
    </w:p>
    <w:p w14:paraId="6883D21E" w14:textId="77777777" w:rsidR="00B157C7" w:rsidRPr="000E56E9" w:rsidRDefault="00000000">
      <w:r w:rsidRPr="000E56E9">
        <w:t>系统需要支持</w:t>
      </w:r>
      <w:r w:rsidRPr="000E56E9">
        <w:t xml:space="preserve"> Orchestrator </w:t>
      </w:r>
      <w:r w:rsidRPr="000E56E9">
        <w:t>的</w:t>
      </w:r>
      <w:r w:rsidRPr="000E56E9">
        <w:t xml:space="preserve"> Planner</w:t>
      </w:r>
      <w:r w:rsidRPr="000E56E9">
        <w:t>、</w:t>
      </w:r>
      <w:r w:rsidRPr="000E56E9">
        <w:t>Router</w:t>
      </w:r>
      <w:r w:rsidRPr="000E56E9">
        <w:t>、</w:t>
      </w:r>
      <w:r w:rsidRPr="000E56E9">
        <w:t>Executor</w:t>
      </w:r>
      <w:r w:rsidRPr="000E56E9">
        <w:t>、</w:t>
      </w:r>
      <w:r w:rsidRPr="000E56E9">
        <w:t xml:space="preserve">Aggregator </w:t>
      </w:r>
      <w:r w:rsidRPr="000E56E9">
        <w:t>分层设计，并支持</w:t>
      </w:r>
      <w:r w:rsidRPr="000E56E9">
        <w:t xml:space="preserve"> TaskGraph</w:t>
      </w:r>
      <w:r w:rsidRPr="000E56E9">
        <w:t>、</w:t>
      </w:r>
      <w:r w:rsidRPr="000E56E9">
        <w:t>ExecutionBatch</w:t>
      </w:r>
      <w:r w:rsidRPr="000E56E9">
        <w:t>、轻量</w:t>
      </w:r>
      <w:r w:rsidRPr="000E56E9">
        <w:t xml:space="preserve"> Task DAG </w:t>
      </w:r>
      <w:r w:rsidRPr="000E56E9">
        <w:t>和并行执行语义。</w:t>
      </w:r>
    </w:p>
    <w:p w14:paraId="2420A5BD" w14:textId="77777777" w:rsidR="00B157C7" w:rsidRPr="000E56E9" w:rsidRDefault="00000000">
      <w:r w:rsidRPr="000E56E9">
        <w:t>系统需要支持多种</w:t>
      </w:r>
      <w:r w:rsidRPr="000E56E9">
        <w:t xml:space="preserve"> Adapter</w:t>
      </w:r>
      <w:r w:rsidRPr="000E56E9">
        <w:t>，包括</w:t>
      </w:r>
      <w:r w:rsidRPr="000E56E9">
        <w:t xml:space="preserve"> MOCK</w:t>
      </w:r>
      <w:r w:rsidRPr="000E56E9">
        <w:t>、</w:t>
      </w:r>
      <w:r w:rsidRPr="000E56E9">
        <w:t>OPENAI_COMPATIBLE</w:t>
      </w:r>
      <w:r w:rsidRPr="000E56E9">
        <w:t>、</w:t>
      </w:r>
      <w:r w:rsidRPr="000E56E9">
        <w:t>CLAUDE_CODE</w:t>
      </w:r>
      <w:r w:rsidRPr="000E56E9">
        <w:t>、</w:t>
      </w:r>
      <w:r w:rsidRPr="000E56E9">
        <w:t xml:space="preserve">CODEX </w:t>
      </w:r>
      <w:r w:rsidRPr="000E56E9">
        <w:t>和</w:t>
      </w:r>
      <w:r w:rsidRPr="000E56E9">
        <w:t xml:space="preserve"> OPEN_CODE</w:t>
      </w:r>
      <w:r w:rsidRPr="000E56E9">
        <w:t>。真实</w:t>
      </w:r>
      <w:r w:rsidRPr="000E56E9">
        <w:t xml:space="preserve"> Adapter </w:t>
      </w:r>
      <w:r w:rsidRPr="000E56E9">
        <w:t>输出必须经过</w:t>
      </w:r>
      <w:r w:rsidRPr="000E56E9">
        <w:t xml:space="preserve"> Artifact Contract</w:t>
      </w:r>
      <w:r w:rsidRPr="000E56E9">
        <w:t>、</w:t>
      </w:r>
      <w:r w:rsidRPr="000E56E9">
        <w:t>quality gate</w:t>
      </w:r>
      <w:r w:rsidRPr="000E56E9">
        <w:t>、</w:t>
      </w:r>
      <w:r w:rsidRPr="000E56E9">
        <w:t xml:space="preserve">build validation </w:t>
      </w:r>
      <w:r w:rsidRPr="000E56E9">
        <w:t>和</w:t>
      </w:r>
      <w:r w:rsidRPr="000E56E9">
        <w:t xml:space="preserve"> fallback </w:t>
      </w:r>
      <w:r w:rsidRPr="000E56E9">
        <w:t>机制。</w:t>
      </w:r>
    </w:p>
    <w:p w14:paraId="1382F929" w14:textId="77777777" w:rsidR="00B157C7" w:rsidRPr="000E56E9" w:rsidRDefault="00000000">
      <w:r w:rsidRPr="000E56E9">
        <w:t>系统需要支持</w:t>
      </w:r>
      <w:r w:rsidRPr="000E56E9">
        <w:t xml:space="preserve"> Artifact </w:t>
      </w:r>
      <w:r w:rsidRPr="000E56E9">
        <w:t>的完整</w:t>
      </w:r>
      <w:r w:rsidRPr="000E56E9">
        <w:t xml:space="preserve"> MVP </w:t>
      </w:r>
      <w:r w:rsidRPr="000E56E9">
        <w:t>生命周期，包括</w:t>
      </w:r>
      <w:r w:rsidRPr="000E56E9">
        <w:t xml:space="preserve"> Revision</w:t>
      </w:r>
      <w:r w:rsidRPr="000E56E9">
        <w:t>、</w:t>
      </w:r>
      <w:r w:rsidRPr="000E56E9">
        <w:t>Diff</w:t>
      </w:r>
      <w:r w:rsidRPr="000E56E9">
        <w:t>、</w:t>
      </w:r>
      <w:r w:rsidRPr="000E56E9">
        <w:t>Approval</w:t>
      </w:r>
      <w:r w:rsidRPr="000E56E9">
        <w:t>、</w:t>
      </w:r>
      <w:r w:rsidRPr="000E56E9">
        <w:t>Snapshot</w:t>
      </w:r>
      <w:r w:rsidRPr="000E56E9">
        <w:t>、</w:t>
      </w:r>
      <w:r w:rsidRPr="000E56E9">
        <w:t xml:space="preserve">Restore </w:t>
      </w:r>
      <w:r w:rsidRPr="000E56E9">
        <w:t>和</w:t>
      </w:r>
      <w:r w:rsidRPr="000E56E9">
        <w:t xml:space="preserve"> Deploy Preview</w:t>
      </w:r>
      <w:r w:rsidRPr="000E56E9">
        <w:t>。</w:t>
      </w:r>
    </w:p>
    <w:p w14:paraId="229D67E6" w14:textId="77777777" w:rsidR="00B157C7" w:rsidRPr="000E56E9" w:rsidRDefault="00000000">
      <w:r w:rsidRPr="000E56E9">
        <w:t>系统还需要支持</w:t>
      </w:r>
      <w:r w:rsidRPr="000E56E9">
        <w:t xml:space="preserve"> Context</w:t>
      </w:r>
      <w:r w:rsidRPr="000E56E9">
        <w:t>、</w:t>
      </w:r>
      <w:r w:rsidRPr="000E56E9">
        <w:t>Memory</w:t>
      </w:r>
      <w:r w:rsidRPr="000E56E9">
        <w:t>、</w:t>
      </w:r>
      <w:r w:rsidRPr="000E56E9">
        <w:t>PinnedContext</w:t>
      </w:r>
      <w:r w:rsidRPr="000E56E9">
        <w:t>、</w:t>
      </w:r>
      <w:r w:rsidRPr="000E56E9">
        <w:t xml:space="preserve">ContextSnapshot </w:t>
      </w:r>
      <w:r w:rsidRPr="000E56E9">
        <w:t>等上下文能力，并通过</w:t>
      </w:r>
      <w:r w:rsidRPr="000E56E9">
        <w:t xml:space="preserve"> SSE </w:t>
      </w:r>
      <w:r w:rsidRPr="000E56E9">
        <w:t>刷新和</w:t>
      </w:r>
      <w:r w:rsidRPr="000E56E9">
        <w:t xml:space="preserve"> WebSocket Stop / Cancel </w:t>
      </w:r>
      <w:r w:rsidRPr="000E56E9">
        <w:t>控制来改善实时状态反馈。</w:t>
      </w:r>
    </w:p>
    <w:p w14:paraId="0BA79968" w14:textId="77777777" w:rsidR="00B157C7" w:rsidRPr="000E56E9" w:rsidRDefault="00000000">
      <w:pPr>
        <w:pStyle w:val="21"/>
        <w:rPr>
          <w:color w:val="auto"/>
          <w:lang w:eastAsia="zh-CN"/>
        </w:rPr>
      </w:pPr>
      <w:r w:rsidRPr="000E56E9">
        <w:rPr>
          <w:rFonts w:ascii="Aptos" w:eastAsia="Noto Sans CJK SC" w:hAnsi="Aptos"/>
          <w:color w:val="auto"/>
          <w:lang w:eastAsia="zh-CN"/>
        </w:rPr>
        <w:t xml:space="preserve">2.2 </w:t>
      </w:r>
      <w:r w:rsidRPr="000E56E9">
        <w:rPr>
          <w:rFonts w:ascii="Aptos" w:eastAsia="Noto Sans CJK SC" w:hAnsi="Aptos"/>
          <w:color w:val="auto"/>
          <w:lang w:eastAsia="zh-CN"/>
        </w:rPr>
        <w:t>当前交付范围</w:t>
      </w:r>
    </w:p>
    <w:p w14:paraId="37B4DCC2" w14:textId="77777777" w:rsidR="00B157C7" w:rsidRPr="000E56E9" w:rsidRDefault="00000000">
      <w:pPr>
        <w:rPr>
          <w:lang w:eastAsia="zh-CN"/>
        </w:rPr>
      </w:pPr>
      <w:r w:rsidRPr="000E56E9">
        <w:rPr>
          <w:lang w:eastAsia="zh-CN"/>
        </w:rPr>
        <w:t>当前交付重点是默认可运行、可验证的本地</w:t>
      </w:r>
      <w:r w:rsidRPr="000E56E9">
        <w:rPr>
          <w:lang w:eastAsia="zh-CN"/>
        </w:rPr>
        <w:t xml:space="preserve"> MVP </w:t>
      </w:r>
      <w:r w:rsidRPr="000E56E9">
        <w:rPr>
          <w:lang w:eastAsia="zh-CN"/>
        </w:rPr>
        <w:t>主链路。真实</w:t>
      </w:r>
      <w:r w:rsidRPr="000E56E9">
        <w:rPr>
          <w:lang w:eastAsia="zh-CN"/>
        </w:rPr>
        <w:t xml:space="preserve"> Provider</w:t>
      </w:r>
      <w:r w:rsidRPr="000E56E9">
        <w:rPr>
          <w:lang w:eastAsia="zh-CN"/>
        </w:rPr>
        <w:t>、</w:t>
      </w:r>
      <w:r w:rsidRPr="000E56E9">
        <w:rPr>
          <w:lang w:eastAsia="zh-CN"/>
        </w:rPr>
        <w:t>JDBC/MySQL</w:t>
      </w:r>
      <w:r w:rsidRPr="000E56E9">
        <w:rPr>
          <w:lang w:eastAsia="zh-CN"/>
        </w:rPr>
        <w:t>、对象存储、真实</w:t>
      </w:r>
      <w:r w:rsidRPr="000E56E9">
        <w:rPr>
          <w:lang w:eastAsia="zh-CN"/>
        </w:rPr>
        <w:t xml:space="preserve"> CLI</w:t>
      </w:r>
      <w:r w:rsidRPr="000E56E9">
        <w:rPr>
          <w:lang w:eastAsia="zh-CN"/>
        </w:rPr>
        <w:t>、</w:t>
      </w:r>
      <w:proofErr w:type="spellStart"/>
      <w:r w:rsidRPr="000E56E9">
        <w:rPr>
          <w:lang w:eastAsia="zh-CN"/>
        </w:rPr>
        <w:t>Yjs</w:t>
      </w:r>
      <w:proofErr w:type="spellEnd"/>
      <w:r w:rsidRPr="000E56E9">
        <w:rPr>
          <w:lang w:eastAsia="zh-CN"/>
        </w:rPr>
        <w:t xml:space="preserve"> </w:t>
      </w:r>
      <w:r w:rsidRPr="000E56E9">
        <w:rPr>
          <w:lang w:eastAsia="zh-CN"/>
        </w:rPr>
        <w:t>协同和增强</w:t>
      </w:r>
      <w:r w:rsidRPr="000E56E9">
        <w:rPr>
          <w:lang w:eastAsia="zh-CN"/>
        </w:rPr>
        <w:t xml:space="preserve"> smoke </w:t>
      </w:r>
      <w:r w:rsidRPr="000E56E9">
        <w:rPr>
          <w:lang w:eastAsia="zh-CN"/>
        </w:rPr>
        <w:t>属于显式配置或增强验证路径；这些能力已经在架构中保留，并可按需要开启。</w:t>
      </w:r>
    </w:p>
    <w:p w14:paraId="3085DE3C" w14:textId="77777777" w:rsidR="00B157C7" w:rsidRPr="000E56E9" w:rsidRDefault="00000000">
      <w:pPr>
        <w:pStyle w:val="21"/>
        <w:rPr>
          <w:color w:val="auto"/>
          <w:lang w:eastAsia="zh-CN"/>
        </w:rPr>
      </w:pPr>
      <w:r w:rsidRPr="000E56E9">
        <w:rPr>
          <w:rFonts w:ascii="Aptos" w:eastAsia="Noto Sans CJK SC" w:hAnsi="Aptos"/>
          <w:color w:val="auto"/>
          <w:lang w:eastAsia="zh-CN"/>
        </w:rPr>
        <w:t xml:space="preserve">2.3 </w:t>
      </w:r>
      <w:r w:rsidRPr="000E56E9">
        <w:rPr>
          <w:rFonts w:ascii="Aptos" w:eastAsia="Noto Sans CJK SC" w:hAnsi="Aptos"/>
          <w:color w:val="auto"/>
          <w:lang w:eastAsia="zh-CN"/>
        </w:rPr>
        <w:t>后续增强方向</w:t>
      </w:r>
    </w:p>
    <w:p w14:paraId="1AAB82E2" w14:textId="77777777" w:rsidR="00B157C7" w:rsidRPr="000E56E9" w:rsidRDefault="00000000">
      <w:pPr>
        <w:rPr>
          <w:lang w:eastAsia="zh-CN"/>
        </w:rPr>
      </w:pPr>
      <w:proofErr w:type="gramStart"/>
      <w:r w:rsidRPr="000E56E9">
        <w:rPr>
          <w:lang w:eastAsia="zh-CN"/>
        </w:rPr>
        <w:t>生产级多租户</w:t>
      </w:r>
      <w:proofErr w:type="gramEnd"/>
      <w:r w:rsidRPr="000E56E9">
        <w:rPr>
          <w:lang w:eastAsia="zh-CN"/>
        </w:rPr>
        <w:t>权限体系、完整动态</w:t>
      </w:r>
      <w:r w:rsidRPr="000E56E9">
        <w:rPr>
          <w:lang w:eastAsia="zh-CN"/>
        </w:rPr>
        <w:t xml:space="preserve"> DAG DSL</w:t>
      </w:r>
      <w:r w:rsidRPr="000E56E9">
        <w:rPr>
          <w:lang w:eastAsia="zh-CN"/>
        </w:rPr>
        <w:t>、完整</w:t>
      </w:r>
      <w:r w:rsidRPr="000E56E9">
        <w:rPr>
          <w:lang w:eastAsia="zh-CN"/>
        </w:rPr>
        <w:t xml:space="preserve"> token </w:t>
      </w:r>
      <w:r w:rsidRPr="000E56E9">
        <w:rPr>
          <w:lang w:eastAsia="zh-CN"/>
        </w:rPr>
        <w:t>级持久化、多节点生产事件总线、真实</w:t>
      </w:r>
      <w:proofErr w:type="gramStart"/>
      <w:r w:rsidRPr="000E56E9">
        <w:rPr>
          <w:lang w:eastAsia="zh-CN"/>
        </w:rPr>
        <w:t>云部署</w:t>
      </w:r>
      <w:proofErr w:type="gramEnd"/>
      <w:r w:rsidRPr="000E56E9">
        <w:rPr>
          <w:lang w:eastAsia="zh-CN"/>
        </w:rPr>
        <w:t>平台、生产级向量数据库、完整</w:t>
      </w:r>
      <w:r w:rsidRPr="000E56E9">
        <w:rPr>
          <w:lang w:eastAsia="zh-CN"/>
        </w:rPr>
        <w:t xml:space="preserve"> RAG</w:t>
      </w:r>
      <w:r w:rsidRPr="000E56E9">
        <w:rPr>
          <w:lang w:eastAsia="zh-CN"/>
        </w:rPr>
        <w:t>、完整</w:t>
      </w:r>
      <w:r w:rsidRPr="000E56E9">
        <w:rPr>
          <w:lang w:eastAsia="zh-CN"/>
        </w:rPr>
        <w:t xml:space="preserve"> IDE </w:t>
      </w:r>
      <w:r w:rsidRPr="000E56E9">
        <w:rPr>
          <w:lang w:eastAsia="zh-CN"/>
        </w:rPr>
        <w:t>级代码编辑器和移动端产品化交付，均作为后续增强方向，不作为当前</w:t>
      </w:r>
      <w:r w:rsidRPr="000E56E9">
        <w:rPr>
          <w:lang w:eastAsia="zh-CN"/>
        </w:rPr>
        <w:t xml:space="preserve"> MVP </w:t>
      </w:r>
      <w:r w:rsidRPr="000E56E9">
        <w:rPr>
          <w:lang w:eastAsia="zh-CN"/>
        </w:rPr>
        <w:t>默认验收前提。</w:t>
      </w:r>
    </w:p>
    <w:p w14:paraId="40C8DED6" w14:textId="77777777" w:rsidR="00B157C7" w:rsidRPr="000E56E9" w:rsidRDefault="00000000">
      <w:pPr>
        <w:pStyle w:val="1"/>
        <w:rPr>
          <w:color w:val="auto"/>
        </w:rPr>
      </w:pPr>
      <w:r w:rsidRPr="000E56E9">
        <w:rPr>
          <w:rFonts w:ascii="Aptos" w:eastAsia="Noto Sans CJK SC" w:hAnsi="Aptos"/>
          <w:color w:val="auto"/>
        </w:rPr>
        <w:lastRenderedPageBreak/>
        <w:t xml:space="preserve">3. </w:t>
      </w:r>
      <w:proofErr w:type="spellStart"/>
      <w:r w:rsidRPr="000E56E9">
        <w:rPr>
          <w:rFonts w:ascii="Aptos" w:eastAsia="Noto Sans CJK SC" w:hAnsi="Aptos"/>
          <w:color w:val="auto"/>
        </w:rPr>
        <w:t>总体架构</w:t>
      </w:r>
      <w:proofErr w:type="spellEnd"/>
    </w:p>
    <w:p w14:paraId="75197D33" w14:textId="77777777" w:rsidR="00B157C7" w:rsidRPr="000E56E9" w:rsidRDefault="00000000">
      <w:r w:rsidRPr="000E56E9">
        <w:t xml:space="preserve">AgentHub </w:t>
      </w:r>
      <w:r w:rsidRPr="000E56E9">
        <w:t>采用前后端分离架构，整体链路如下：</w:t>
      </w:r>
    </w:p>
    <w:p w14:paraId="6DE4F5FA" w14:textId="77777777" w:rsidR="00B157C7" w:rsidRPr="000E56E9" w:rsidRDefault="00000000">
      <w:pPr>
        <w:pStyle w:val="CodeBlock"/>
      </w:pPr>
      <w:r w:rsidRPr="000E56E9">
        <w:t>React + Vite + TypeScript Frontend</w:t>
      </w:r>
    </w:p>
    <w:p w14:paraId="03BD59C1" w14:textId="77777777" w:rsidR="00B157C7" w:rsidRPr="000E56E9" w:rsidRDefault="00000000">
      <w:pPr>
        <w:pStyle w:val="CodeBlock"/>
      </w:pPr>
      <w:r w:rsidRPr="000E56E9">
        <w:t xml:space="preserve">  -&gt; REST API / SSE / WebSocket Control</w:t>
      </w:r>
    </w:p>
    <w:p w14:paraId="1229042D" w14:textId="77777777" w:rsidR="00B157C7" w:rsidRPr="000E56E9" w:rsidRDefault="00000000">
      <w:pPr>
        <w:pStyle w:val="CodeBlock"/>
      </w:pPr>
      <w:r w:rsidRPr="000E56E9">
        <w:t xml:space="preserve">  -&gt; Spring Boot 3 + Java 17 Backend</w:t>
      </w:r>
    </w:p>
    <w:p w14:paraId="4A91FBA1" w14:textId="77777777" w:rsidR="00B157C7" w:rsidRPr="000E56E9" w:rsidRDefault="00000000">
      <w:pPr>
        <w:pStyle w:val="CodeBlock"/>
      </w:pPr>
      <w:r w:rsidRPr="000E56E9">
        <w:t xml:space="preserve">  -&gt; Application Services</w:t>
      </w:r>
    </w:p>
    <w:p w14:paraId="5D6F1BB0" w14:textId="77777777" w:rsidR="00B157C7" w:rsidRPr="000E56E9" w:rsidRDefault="00000000">
      <w:pPr>
        <w:pStyle w:val="CodeBlock"/>
      </w:pPr>
      <w:r w:rsidRPr="000E56E9">
        <w:t xml:space="preserve">  -&gt; Domain Models</w:t>
      </w:r>
    </w:p>
    <w:p w14:paraId="0A8624BA" w14:textId="77777777" w:rsidR="00B157C7" w:rsidRPr="000E56E9" w:rsidRDefault="00000000">
      <w:pPr>
        <w:pStyle w:val="CodeBlock"/>
      </w:pPr>
      <w:r w:rsidRPr="000E56E9">
        <w:t xml:space="preserve">  -&gt; Infrastructure Adapters / Repositories / Storage</w:t>
      </w:r>
    </w:p>
    <w:p w14:paraId="573BBBBA" w14:textId="77777777" w:rsidR="00B157C7" w:rsidRPr="000E56E9" w:rsidRDefault="00000000">
      <w:r w:rsidRPr="000E56E9">
        <w:t>核心执行链路如下：</w:t>
      </w:r>
    </w:p>
    <w:p w14:paraId="299DA557" w14:textId="77777777" w:rsidR="00B157C7" w:rsidRPr="000E56E9" w:rsidRDefault="00000000">
      <w:pPr>
        <w:pStyle w:val="CodeBlock"/>
      </w:pPr>
      <w:r w:rsidRPr="000E56E9">
        <w:t>User Message / @Agent</w:t>
      </w:r>
    </w:p>
    <w:p w14:paraId="1FDCBB1F" w14:textId="77777777" w:rsidR="00B157C7" w:rsidRPr="000E56E9" w:rsidRDefault="00000000">
      <w:pPr>
        <w:pStyle w:val="CodeBlock"/>
      </w:pPr>
      <w:r w:rsidRPr="000E56E9">
        <w:t xml:space="preserve">  -&gt; MessageController</w:t>
      </w:r>
    </w:p>
    <w:p w14:paraId="720356CC" w14:textId="77777777" w:rsidR="00B157C7" w:rsidRPr="000E56E9" w:rsidRDefault="00000000">
      <w:pPr>
        <w:pStyle w:val="CodeBlock"/>
      </w:pPr>
      <w:r w:rsidRPr="000E56E9">
        <w:t xml:space="preserve">  -&gt; OrchestratorService</w:t>
      </w:r>
    </w:p>
    <w:p w14:paraId="0525B557" w14:textId="77777777" w:rsidR="00B157C7" w:rsidRPr="000E56E9" w:rsidRDefault="00000000">
      <w:pPr>
        <w:pStyle w:val="CodeBlock"/>
      </w:pPr>
      <w:r w:rsidRPr="000E56E9">
        <w:t xml:space="preserve">  -&gt; TaskPlanner</w:t>
      </w:r>
    </w:p>
    <w:p w14:paraId="12AA8D5F" w14:textId="77777777" w:rsidR="00B157C7" w:rsidRPr="000E56E9" w:rsidRDefault="00000000">
      <w:pPr>
        <w:pStyle w:val="CodeBlock"/>
      </w:pPr>
      <w:r w:rsidRPr="000E56E9">
        <w:t xml:space="preserve">  -&gt; AgentRouter</w:t>
      </w:r>
    </w:p>
    <w:p w14:paraId="33FE22EB" w14:textId="77777777" w:rsidR="00B157C7" w:rsidRPr="000E56E9" w:rsidRDefault="00000000">
      <w:pPr>
        <w:pStyle w:val="CodeBlock"/>
      </w:pPr>
      <w:r w:rsidRPr="000E56E9">
        <w:t xml:space="preserve">  -&gt; AgentStepExecutor</w:t>
      </w:r>
    </w:p>
    <w:p w14:paraId="378E6E0F" w14:textId="77777777" w:rsidR="00B157C7" w:rsidRPr="000E56E9" w:rsidRDefault="00000000">
      <w:pPr>
        <w:pStyle w:val="CodeBlock"/>
      </w:pPr>
      <w:r w:rsidRPr="000E56E9">
        <w:t xml:space="preserve">  -&gt; AgentAdapterRegistry</w:t>
      </w:r>
    </w:p>
    <w:p w14:paraId="6E21035F" w14:textId="77777777" w:rsidR="00B157C7" w:rsidRPr="000E56E9" w:rsidRDefault="00000000">
      <w:pPr>
        <w:pStyle w:val="CodeBlock"/>
      </w:pPr>
      <w:r w:rsidRPr="000E56E9">
        <w:t xml:space="preserve">  -&gt; ResultAggregator</w:t>
      </w:r>
    </w:p>
    <w:p w14:paraId="038B501F" w14:textId="77777777" w:rsidR="00B157C7" w:rsidRPr="000E56E9" w:rsidRDefault="00000000">
      <w:pPr>
        <w:pStyle w:val="CodeBlock"/>
      </w:pPr>
      <w:r w:rsidRPr="000E56E9">
        <w:t xml:space="preserve">  -&gt; Message / TaskRun / Artifact / Context / Audit</w:t>
      </w:r>
    </w:p>
    <w:p w14:paraId="128D6B70" w14:textId="77777777" w:rsidR="00B157C7" w:rsidRPr="000E56E9" w:rsidRDefault="00000000">
      <w:pPr>
        <w:pStyle w:val="21"/>
        <w:rPr>
          <w:color w:val="auto"/>
        </w:rPr>
      </w:pPr>
      <w:r w:rsidRPr="000E56E9">
        <w:rPr>
          <w:rFonts w:ascii="Aptos" w:eastAsia="Noto Sans CJK SC" w:hAnsi="Aptos"/>
          <w:color w:val="auto"/>
        </w:rPr>
        <w:t xml:space="preserve">3.1 </w:t>
      </w:r>
      <w:r w:rsidRPr="000E56E9">
        <w:rPr>
          <w:rFonts w:ascii="Aptos" w:eastAsia="Noto Sans CJK SC" w:hAnsi="Aptos"/>
          <w:color w:val="auto"/>
        </w:rPr>
        <w:t>前端</w:t>
      </w:r>
    </w:p>
    <w:p w14:paraId="565F67AD" w14:textId="77777777" w:rsidR="00B157C7" w:rsidRPr="000E56E9" w:rsidRDefault="00000000">
      <w:pPr>
        <w:rPr>
          <w:lang w:eastAsia="zh-CN"/>
        </w:rPr>
      </w:pPr>
      <w:r w:rsidRPr="000E56E9">
        <w:t>前端负责承载用户主要交互，包括</w:t>
      </w:r>
      <w:r w:rsidRPr="000E56E9">
        <w:t xml:space="preserve"> IM Workspace</w:t>
      </w:r>
      <w:r w:rsidRPr="000E56E9">
        <w:t>、</w:t>
      </w:r>
      <w:r w:rsidRPr="000E56E9">
        <w:t>Agent Builder</w:t>
      </w:r>
      <w:r w:rsidRPr="000E56E9">
        <w:t>、</w:t>
      </w:r>
      <w:r w:rsidRPr="000E56E9">
        <w:t>Message Stream</w:t>
      </w:r>
      <w:r w:rsidRPr="000E56E9">
        <w:t>、</w:t>
      </w:r>
      <w:r w:rsidRPr="000E56E9">
        <w:t>TaskRunPanel</w:t>
      </w:r>
      <w:r w:rsidRPr="000E56E9">
        <w:t>、</w:t>
      </w:r>
      <w:r w:rsidRPr="000E56E9">
        <w:t>ContextPanel</w:t>
      </w:r>
      <w:r w:rsidRPr="000E56E9">
        <w:t>、</w:t>
      </w:r>
      <w:r w:rsidRPr="000E56E9">
        <w:t>Artifact Studio</w:t>
      </w:r>
      <w:r w:rsidRPr="000E56E9">
        <w:t>、</w:t>
      </w:r>
      <w:r w:rsidRPr="000E56E9">
        <w:t>Preview Page</w:t>
      </w:r>
      <w:r w:rsidRPr="000E56E9">
        <w:t>、</w:t>
      </w:r>
      <w:r w:rsidRPr="000E56E9">
        <w:t>Admin Users</w:t>
      </w:r>
      <w:r w:rsidRPr="000E56E9">
        <w:t>、</w:t>
      </w:r>
      <w:r w:rsidRPr="000E56E9">
        <w:t xml:space="preserve">Login / Register </w:t>
      </w:r>
      <w:r w:rsidRPr="000E56E9">
        <w:t>和</w:t>
      </w:r>
      <w:r w:rsidRPr="000E56E9">
        <w:t xml:space="preserve"> IM API Provider Panel</w:t>
      </w:r>
      <w:r w:rsidRPr="000E56E9">
        <w:t>。</w:t>
      </w:r>
      <w:r w:rsidRPr="000E56E9">
        <w:rPr>
          <w:lang w:eastAsia="zh-CN"/>
        </w:rPr>
        <w:t>前端的核心目标是让用户通过聊天方式发起任务，查看多</w:t>
      </w:r>
      <w:r w:rsidRPr="000E56E9">
        <w:rPr>
          <w:lang w:eastAsia="zh-CN"/>
        </w:rPr>
        <w:t xml:space="preserve"> Agent </w:t>
      </w:r>
      <w:r w:rsidRPr="000E56E9">
        <w:rPr>
          <w:lang w:eastAsia="zh-CN"/>
        </w:rPr>
        <w:t>协作过程，并在同一工作台中完成</w:t>
      </w:r>
      <w:r w:rsidRPr="000E56E9">
        <w:rPr>
          <w:lang w:eastAsia="zh-CN"/>
        </w:rPr>
        <w:t xml:space="preserve"> Artifact </w:t>
      </w:r>
      <w:r w:rsidRPr="000E56E9">
        <w:rPr>
          <w:lang w:eastAsia="zh-CN"/>
        </w:rPr>
        <w:t>的预览、修改、审批和部署预览。</w:t>
      </w:r>
    </w:p>
    <w:p w14:paraId="25193656" w14:textId="77777777" w:rsidR="00B157C7" w:rsidRPr="000E56E9" w:rsidRDefault="00000000">
      <w:pPr>
        <w:pStyle w:val="21"/>
        <w:rPr>
          <w:color w:val="auto"/>
        </w:rPr>
      </w:pPr>
      <w:r w:rsidRPr="000E56E9">
        <w:rPr>
          <w:rFonts w:ascii="Aptos" w:eastAsia="Noto Sans CJK SC" w:hAnsi="Aptos"/>
          <w:color w:val="auto"/>
        </w:rPr>
        <w:t xml:space="preserve">3.2 </w:t>
      </w:r>
      <w:proofErr w:type="spellStart"/>
      <w:r w:rsidRPr="000E56E9">
        <w:rPr>
          <w:rFonts w:ascii="Aptos" w:eastAsia="Noto Sans CJK SC" w:hAnsi="Aptos"/>
          <w:color w:val="auto"/>
        </w:rPr>
        <w:t>后端</w:t>
      </w:r>
      <w:proofErr w:type="spellEnd"/>
    </w:p>
    <w:p w14:paraId="53463697" w14:textId="77777777" w:rsidR="00B157C7" w:rsidRPr="000E56E9" w:rsidRDefault="00000000">
      <w:pPr>
        <w:rPr>
          <w:lang w:eastAsia="zh-CN"/>
        </w:rPr>
      </w:pPr>
      <w:r w:rsidRPr="000E56E9">
        <w:t>后端负责</w:t>
      </w:r>
      <w:r w:rsidRPr="000E56E9">
        <w:t xml:space="preserve"> API Controller</w:t>
      </w:r>
      <w:r w:rsidRPr="000E56E9">
        <w:t>、</w:t>
      </w:r>
      <w:r w:rsidRPr="000E56E9">
        <w:t xml:space="preserve">Orchestrator </w:t>
      </w:r>
      <w:r w:rsidRPr="000E56E9">
        <w:t>编排、</w:t>
      </w:r>
      <w:r w:rsidRPr="000E56E9">
        <w:t xml:space="preserve">Agent </w:t>
      </w:r>
      <w:r w:rsidRPr="000E56E9">
        <w:t>管理、</w:t>
      </w:r>
      <w:r w:rsidRPr="000E56E9">
        <w:t xml:space="preserve">Adapter </w:t>
      </w:r>
      <w:r w:rsidRPr="000E56E9">
        <w:t>调用、</w:t>
      </w:r>
      <w:r w:rsidRPr="000E56E9">
        <w:t xml:space="preserve">Artifact </w:t>
      </w:r>
      <w:r w:rsidRPr="000E56E9">
        <w:t>生命周期管理、</w:t>
      </w:r>
      <w:r w:rsidRPr="000E56E9">
        <w:t>Approval / Audit</w:t>
      </w:r>
      <w:r w:rsidRPr="000E56E9">
        <w:t>、</w:t>
      </w:r>
      <w:r w:rsidRPr="000E56E9">
        <w:t>Context / Memory</w:t>
      </w:r>
      <w:r w:rsidRPr="000E56E9">
        <w:t>、</w:t>
      </w:r>
      <w:r w:rsidRPr="000E56E9">
        <w:t>Deployment Preview</w:t>
      </w:r>
      <w:r w:rsidRPr="000E56E9">
        <w:t>、</w:t>
      </w:r>
      <w:r w:rsidRPr="000E56E9">
        <w:t>Realtime Event</w:t>
      </w:r>
      <w:r w:rsidRPr="000E56E9">
        <w:t>、</w:t>
      </w:r>
      <w:r w:rsidRPr="000E56E9">
        <w:t>Auth</w:t>
      </w:r>
      <w:r w:rsidRPr="000E56E9">
        <w:t>、</w:t>
      </w:r>
      <w:r w:rsidRPr="000E56E9">
        <w:t xml:space="preserve">User Directory </w:t>
      </w:r>
      <w:r w:rsidRPr="000E56E9">
        <w:t>和</w:t>
      </w:r>
      <w:r w:rsidRPr="000E56E9">
        <w:t xml:space="preserve"> Runtime Config </w:t>
      </w:r>
      <w:proofErr w:type="spellStart"/>
      <w:r w:rsidRPr="000E56E9">
        <w:t>持久化</w:t>
      </w:r>
      <w:proofErr w:type="spellEnd"/>
      <w:r w:rsidRPr="000E56E9">
        <w:t>。</w:t>
      </w:r>
      <w:r w:rsidRPr="000E56E9">
        <w:rPr>
          <w:lang w:eastAsia="zh-CN"/>
        </w:rPr>
        <w:t>后端的核心目标是把用户消息转化为可执行任务链路，并保证</w:t>
      </w:r>
      <w:r w:rsidRPr="000E56E9">
        <w:rPr>
          <w:lang w:eastAsia="zh-CN"/>
        </w:rPr>
        <w:t xml:space="preserve"> Agent </w:t>
      </w:r>
      <w:r w:rsidRPr="000E56E9">
        <w:rPr>
          <w:lang w:eastAsia="zh-CN"/>
        </w:rPr>
        <w:t>调用、</w:t>
      </w:r>
      <w:r w:rsidRPr="000E56E9">
        <w:rPr>
          <w:lang w:eastAsia="zh-CN"/>
        </w:rPr>
        <w:t xml:space="preserve">Artifact </w:t>
      </w:r>
      <w:r w:rsidRPr="000E56E9">
        <w:rPr>
          <w:lang w:eastAsia="zh-CN"/>
        </w:rPr>
        <w:t>生成、审批审计、权限控制和上下文注入都具备清晰边界。</w:t>
      </w:r>
    </w:p>
    <w:p w14:paraId="47A92548" w14:textId="77777777" w:rsidR="00B157C7" w:rsidRDefault="00000000">
      <w:pPr>
        <w:pStyle w:val="1"/>
      </w:pPr>
      <w:r w:rsidRPr="000E56E9">
        <w:rPr>
          <w:rFonts w:ascii="Aptos" w:eastAsia="Noto Sans CJK SC" w:hAnsi="Aptos"/>
          <w:color w:val="auto"/>
        </w:rPr>
        <w:t xml:space="preserve">4. </w:t>
      </w:r>
      <w:proofErr w:type="spellStart"/>
      <w:r w:rsidRPr="000E56E9">
        <w:rPr>
          <w:rFonts w:ascii="Aptos" w:eastAsia="Noto Sans CJK SC" w:hAnsi="Aptos"/>
          <w:color w:val="auto"/>
        </w:rPr>
        <w:t>技术栈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B157C7" w14:paraId="34906924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3F08209C" w14:textId="77777777" w:rsidR="00B157C7" w:rsidRDefault="00000000">
            <w:r>
              <w:rPr>
                <w:b/>
                <w:color w:val="FFFFFF"/>
                <w:sz w:val="18"/>
              </w:rPr>
              <w:t>层</w:t>
            </w:r>
          </w:p>
        </w:tc>
        <w:tc>
          <w:tcPr>
            <w:tcW w:w="6803" w:type="dxa"/>
            <w:shd w:val="clear" w:color="auto" w:fill="1F4E79"/>
            <w:vAlign w:val="center"/>
          </w:tcPr>
          <w:p w14:paraId="35D7D844" w14:textId="77777777" w:rsidR="00B157C7" w:rsidRDefault="00000000">
            <w:r>
              <w:rPr>
                <w:b/>
                <w:color w:val="FFFFFF"/>
                <w:sz w:val="18"/>
              </w:rPr>
              <w:t>技术</w:t>
            </w:r>
          </w:p>
        </w:tc>
      </w:tr>
      <w:tr w:rsidR="00B157C7" w14:paraId="017F2B95" w14:textId="77777777">
        <w:trPr>
          <w:jc w:val="center"/>
        </w:trPr>
        <w:tc>
          <w:tcPr>
            <w:tcW w:w="2268" w:type="dxa"/>
            <w:vAlign w:val="center"/>
          </w:tcPr>
          <w:p w14:paraId="231E6C03" w14:textId="77777777" w:rsidR="00B157C7" w:rsidRDefault="00000000">
            <w:r>
              <w:rPr>
                <w:sz w:val="18"/>
              </w:rPr>
              <w:t>Frontend</w:t>
            </w:r>
          </w:p>
        </w:tc>
        <w:tc>
          <w:tcPr>
            <w:tcW w:w="6803" w:type="dxa"/>
            <w:vAlign w:val="center"/>
          </w:tcPr>
          <w:p w14:paraId="61227213" w14:textId="77777777" w:rsidR="00B157C7" w:rsidRDefault="00000000">
            <w:r>
              <w:rPr>
                <w:sz w:val="18"/>
              </w:rPr>
              <w:t>React + Vite + TypeScript</w:t>
            </w:r>
          </w:p>
        </w:tc>
      </w:tr>
      <w:tr w:rsidR="00B157C7" w14:paraId="51BD4EF6" w14:textId="77777777">
        <w:trPr>
          <w:jc w:val="center"/>
        </w:trPr>
        <w:tc>
          <w:tcPr>
            <w:tcW w:w="2268" w:type="dxa"/>
            <w:vAlign w:val="center"/>
          </w:tcPr>
          <w:p w14:paraId="06B79D18" w14:textId="77777777" w:rsidR="00B157C7" w:rsidRDefault="00000000">
            <w:r>
              <w:rPr>
                <w:sz w:val="18"/>
              </w:rPr>
              <w:t>Backend</w:t>
            </w:r>
          </w:p>
        </w:tc>
        <w:tc>
          <w:tcPr>
            <w:tcW w:w="6803" w:type="dxa"/>
            <w:vAlign w:val="center"/>
          </w:tcPr>
          <w:p w14:paraId="4D124A68" w14:textId="77777777" w:rsidR="00B157C7" w:rsidRDefault="00000000">
            <w:r>
              <w:rPr>
                <w:sz w:val="18"/>
              </w:rPr>
              <w:t>Spring Boot 3.5 + Java 17</w:t>
            </w:r>
          </w:p>
        </w:tc>
      </w:tr>
      <w:tr w:rsidR="00B157C7" w14:paraId="2478B790" w14:textId="77777777">
        <w:trPr>
          <w:jc w:val="center"/>
        </w:trPr>
        <w:tc>
          <w:tcPr>
            <w:tcW w:w="2268" w:type="dxa"/>
            <w:vAlign w:val="center"/>
          </w:tcPr>
          <w:p w14:paraId="668B06FC" w14:textId="77777777" w:rsidR="00B157C7" w:rsidRDefault="00000000">
            <w:r>
              <w:rPr>
                <w:sz w:val="18"/>
              </w:rPr>
              <w:t>Data Access</w:t>
            </w:r>
          </w:p>
        </w:tc>
        <w:tc>
          <w:tcPr>
            <w:tcW w:w="6803" w:type="dxa"/>
            <w:vAlign w:val="center"/>
          </w:tcPr>
          <w:p w14:paraId="7E97E6A8" w14:textId="77777777" w:rsidR="00B157C7" w:rsidRDefault="00000000">
            <w:r>
              <w:rPr>
                <w:sz w:val="18"/>
              </w:rPr>
              <w:t>MyBatis + JDBC repositories</w:t>
            </w:r>
          </w:p>
        </w:tc>
      </w:tr>
      <w:tr w:rsidR="00B157C7" w14:paraId="3C353D9E" w14:textId="77777777">
        <w:trPr>
          <w:jc w:val="center"/>
        </w:trPr>
        <w:tc>
          <w:tcPr>
            <w:tcW w:w="2268" w:type="dxa"/>
            <w:vAlign w:val="center"/>
          </w:tcPr>
          <w:p w14:paraId="4626E4F5" w14:textId="77777777" w:rsidR="00B157C7" w:rsidRDefault="00000000">
            <w:r>
              <w:rPr>
                <w:sz w:val="18"/>
              </w:rPr>
              <w:t>API</w:t>
            </w:r>
          </w:p>
        </w:tc>
        <w:tc>
          <w:tcPr>
            <w:tcW w:w="6803" w:type="dxa"/>
            <w:vAlign w:val="center"/>
          </w:tcPr>
          <w:p w14:paraId="5D2A5615" w14:textId="77777777" w:rsidR="00B157C7" w:rsidRDefault="00000000">
            <w:r>
              <w:rPr>
                <w:sz w:val="18"/>
              </w:rPr>
              <w:t>REST + ApiResponse</w:t>
            </w:r>
          </w:p>
        </w:tc>
      </w:tr>
      <w:tr w:rsidR="00B157C7" w14:paraId="6BBDCF59" w14:textId="77777777">
        <w:trPr>
          <w:jc w:val="center"/>
        </w:trPr>
        <w:tc>
          <w:tcPr>
            <w:tcW w:w="2268" w:type="dxa"/>
            <w:vAlign w:val="center"/>
          </w:tcPr>
          <w:p w14:paraId="6189B601" w14:textId="77777777" w:rsidR="00B157C7" w:rsidRDefault="00000000">
            <w:r>
              <w:rPr>
                <w:sz w:val="18"/>
              </w:rPr>
              <w:t>Realtime</w:t>
            </w:r>
          </w:p>
        </w:tc>
        <w:tc>
          <w:tcPr>
            <w:tcW w:w="6803" w:type="dxa"/>
            <w:vAlign w:val="center"/>
          </w:tcPr>
          <w:p w14:paraId="7B183BDF" w14:textId="77777777" w:rsidR="00B157C7" w:rsidRDefault="00000000">
            <w:r>
              <w:rPr>
                <w:sz w:val="18"/>
              </w:rPr>
              <w:t>SSE + WebSocket Control Plane</w:t>
            </w:r>
          </w:p>
        </w:tc>
      </w:tr>
      <w:tr w:rsidR="00B157C7" w14:paraId="3108BD00" w14:textId="77777777">
        <w:trPr>
          <w:jc w:val="center"/>
        </w:trPr>
        <w:tc>
          <w:tcPr>
            <w:tcW w:w="2268" w:type="dxa"/>
            <w:vAlign w:val="center"/>
          </w:tcPr>
          <w:p w14:paraId="6BC8748D" w14:textId="77777777" w:rsidR="00B157C7" w:rsidRDefault="00000000">
            <w:r>
              <w:rPr>
                <w:sz w:val="18"/>
              </w:rPr>
              <w:t>Persistence</w:t>
            </w:r>
          </w:p>
        </w:tc>
        <w:tc>
          <w:tcPr>
            <w:tcW w:w="6803" w:type="dxa"/>
            <w:vAlign w:val="center"/>
          </w:tcPr>
          <w:p w14:paraId="042C42BB" w14:textId="77777777" w:rsidR="00B157C7" w:rsidRDefault="00000000">
            <w:r>
              <w:rPr>
                <w:sz w:val="18"/>
              </w:rPr>
              <w:t xml:space="preserve">Memory profile </w:t>
            </w:r>
            <w:r>
              <w:rPr>
                <w:sz w:val="18"/>
              </w:rPr>
              <w:t>默认；</w:t>
            </w:r>
            <w:r>
              <w:rPr>
                <w:sz w:val="18"/>
              </w:rPr>
              <w:t>JDBC / MySQL opt-in</w:t>
            </w:r>
          </w:p>
        </w:tc>
      </w:tr>
      <w:tr w:rsidR="00B157C7" w14:paraId="0935DE9C" w14:textId="77777777">
        <w:trPr>
          <w:jc w:val="center"/>
        </w:trPr>
        <w:tc>
          <w:tcPr>
            <w:tcW w:w="2268" w:type="dxa"/>
            <w:vAlign w:val="center"/>
          </w:tcPr>
          <w:p w14:paraId="37478443" w14:textId="77777777" w:rsidR="00B157C7" w:rsidRDefault="00000000">
            <w:r>
              <w:rPr>
                <w:sz w:val="18"/>
              </w:rPr>
              <w:t>Auth</w:t>
            </w:r>
          </w:p>
        </w:tc>
        <w:tc>
          <w:tcPr>
            <w:tcW w:w="6803" w:type="dxa"/>
            <w:vAlign w:val="center"/>
          </w:tcPr>
          <w:p w14:paraId="4DA9E152" w14:textId="77777777" w:rsidR="00B157C7" w:rsidRDefault="00000000">
            <w:r>
              <w:rPr>
                <w:sz w:val="18"/>
              </w:rPr>
              <w:t>Bearer access token + refresh token</w:t>
            </w:r>
          </w:p>
        </w:tc>
      </w:tr>
      <w:tr w:rsidR="00B157C7" w14:paraId="735EF16B" w14:textId="77777777">
        <w:trPr>
          <w:jc w:val="center"/>
        </w:trPr>
        <w:tc>
          <w:tcPr>
            <w:tcW w:w="2268" w:type="dxa"/>
            <w:vAlign w:val="center"/>
          </w:tcPr>
          <w:p w14:paraId="72A9B5A6" w14:textId="77777777" w:rsidR="00B157C7" w:rsidRDefault="00000000">
            <w:r>
              <w:rPr>
                <w:sz w:val="18"/>
              </w:rPr>
              <w:t>Adapter</w:t>
            </w:r>
          </w:p>
        </w:tc>
        <w:tc>
          <w:tcPr>
            <w:tcW w:w="6803" w:type="dxa"/>
            <w:vAlign w:val="center"/>
          </w:tcPr>
          <w:p w14:paraId="73AA9D3C" w14:textId="77777777" w:rsidR="00B157C7" w:rsidRDefault="00000000">
            <w:r>
              <w:rPr>
                <w:sz w:val="18"/>
              </w:rPr>
              <w:t>MOCK / OPENAI_COMPATIBLE / CLAUDE_CODE / CODEX / OPEN_CODE</w:t>
            </w:r>
          </w:p>
        </w:tc>
      </w:tr>
      <w:tr w:rsidR="00B157C7" w14:paraId="51EF6DF7" w14:textId="77777777">
        <w:trPr>
          <w:jc w:val="center"/>
        </w:trPr>
        <w:tc>
          <w:tcPr>
            <w:tcW w:w="2268" w:type="dxa"/>
            <w:vAlign w:val="center"/>
          </w:tcPr>
          <w:p w14:paraId="1C6081FF" w14:textId="77777777" w:rsidR="00B157C7" w:rsidRDefault="00000000">
            <w:r>
              <w:rPr>
                <w:sz w:val="18"/>
              </w:rPr>
              <w:t>Storage</w:t>
            </w:r>
          </w:p>
        </w:tc>
        <w:tc>
          <w:tcPr>
            <w:tcW w:w="6803" w:type="dxa"/>
            <w:vAlign w:val="center"/>
          </w:tcPr>
          <w:p w14:paraId="3D67CB4F" w14:textId="77777777" w:rsidR="00B157C7" w:rsidRDefault="00000000">
            <w:r>
              <w:rPr>
                <w:sz w:val="18"/>
              </w:rPr>
              <w:t>Local filesystem + object storage abstraction</w:t>
            </w:r>
          </w:p>
        </w:tc>
      </w:tr>
      <w:tr w:rsidR="00B157C7" w14:paraId="2079A50A" w14:textId="77777777">
        <w:trPr>
          <w:jc w:val="center"/>
        </w:trPr>
        <w:tc>
          <w:tcPr>
            <w:tcW w:w="2268" w:type="dxa"/>
            <w:vAlign w:val="center"/>
          </w:tcPr>
          <w:p w14:paraId="695A7585" w14:textId="77777777" w:rsidR="00B157C7" w:rsidRDefault="00000000">
            <w:r>
              <w:rPr>
                <w:sz w:val="18"/>
              </w:rPr>
              <w:t>Verification</w:t>
            </w:r>
          </w:p>
        </w:tc>
        <w:tc>
          <w:tcPr>
            <w:tcW w:w="6803" w:type="dxa"/>
            <w:vAlign w:val="center"/>
          </w:tcPr>
          <w:p w14:paraId="4E5B5285" w14:textId="77777777" w:rsidR="00B157C7" w:rsidRDefault="00000000">
            <w:r>
              <w:rPr>
                <w:sz w:val="18"/>
              </w:rPr>
              <w:t>Node smoke scripts / Browser E2E / Maven build / Vite build</w:t>
            </w:r>
          </w:p>
        </w:tc>
      </w:tr>
    </w:tbl>
    <w:p w14:paraId="75BD399C" w14:textId="77777777" w:rsidR="00B157C7" w:rsidRPr="000E56E9" w:rsidRDefault="00B157C7"/>
    <w:p w14:paraId="775812B9" w14:textId="77777777" w:rsidR="00B157C7" w:rsidRPr="000E56E9" w:rsidRDefault="00000000">
      <w:pPr>
        <w:pStyle w:val="1"/>
        <w:rPr>
          <w:color w:val="auto"/>
        </w:rPr>
      </w:pPr>
      <w:r w:rsidRPr="000E56E9">
        <w:rPr>
          <w:rFonts w:ascii="Aptos" w:eastAsia="Noto Sans CJK SC" w:hAnsi="Aptos"/>
          <w:color w:val="auto"/>
        </w:rPr>
        <w:t xml:space="preserve">5. </w:t>
      </w:r>
      <w:r w:rsidRPr="000E56E9">
        <w:rPr>
          <w:rFonts w:ascii="Aptos" w:eastAsia="Noto Sans CJK SC" w:hAnsi="Aptos"/>
          <w:color w:val="auto"/>
        </w:rPr>
        <w:t>后端分层设计</w:t>
      </w:r>
    </w:p>
    <w:p w14:paraId="08D3498F" w14:textId="77777777" w:rsidR="00B157C7" w:rsidRPr="000E56E9" w:rsidRDefault="00000000">
      <w:pPr>
        <w:pStyle w:val="21"/>
        <w:rPr>
          <w:color w:val="auto"/>
        </w:rPr>
      </w:pPr>
      <w:r w:rsidRPr="000E56E9">
        <w:rPr>
          <w:rFonts w:ascii="Aptos" w:eastAsia="Noto Sans CJK SC" w:hAnsi="Aptos"/>
          <w:color w:val="auto"/>
        </w:rPr>
        <w:t>5.1 API Layer</w:t>
      </w:r>
    </w:p>
    <w:p w14:paraId="2CB99A4A" w14:textId="77777777" w:rsidR="00B157C7" w:rsidRPr="000E56E9" w:rsidRDefault="00000000">
      <w:r w:rsidRPr="000E56E9">
        <w:t xml:space="preserve">API Layer </w:t>
      </w:r>
      <w:r w:rsidRPr="000E56E9">
        <w:t>负责</w:t>
      </w:r>
      <w:r w:rsidRPr="000E56E9">
        <w:t xml:space="preserve"> REST Controller</w:t>
      </w:r>
      <w:r w:rsidRPr="000E56E9">
        <w:t>，不承载核心业务逻辑。它主要负责参数接收、基础校验、调用</w:t>
      </w:r>
      <w:r w:rsidRPr="000E56E9">
        <w:t xml:space="preserve"> Application Service</w:t>
      </w:r>
      <w:r w:rsidRPr="000E56E9">
        <w:t>，并统一返回</w:t>
      </w:r>
      <w:r w:rsidRPr="000E56E9">
        <w:t xml:space="preserve"> ApiResponse</w:t>
      </w:r>
      <w:r w:rsidRPr="000E56E9">
        <w:t>。主要</w:t>
      </w:r>
      <w:r w:rsidRPr="000E56E9">
        <w:t xml:space="preserve"> API </w:t>
      </w:r>
      <w:r w:rsidRPr="000E56E9">
        <w:t>领域包括</w:t>
      </w:r>
      <w:r w:rsidRPr="000E56E9">
        <w:t xml:space="preserve"> auth</w:t>
      </w:r>
      <w:r w:rsidRPr="000E56E9">
        <w:t>、</w:t>
      </w:r>
      <w:r w:rsidRPr="000E56E9">
        <w:t>admin users</w:t>
      </w:r>
      <w:r w:rsidRPr="000E56E9">
        <w:t>、</w:t>
      </w:r>
      <w:r w:rsidRPr="000E56E9">
        <w:t>user directory</w:t>
      </w:r>
      <w:r w:rsidRPr="000E56E9">
        <w:t>、</w:t>
      </w:r>
      <w:r w:rsidRPr="000E56E9">
        <w:t>agents</w:t>
      </w:r>
      <w:r w:rsidRPr="000E56E9">
        <w:t>、</w:t>
      </w:r>
      <w:r w:rsidRPr="000E56E9">
        <w:t>adapters</w:t>
      </w:r>
      <w:r w:rsidRPr="000E56E9">
        <w:t>、</w:t>
      </w:r>
      <w:r w:rsidRPr="000E56E9">
        <w:t>conversations</w:t>
      </w:r>
      <w:r w:rsidRPr="000E56E9">
        <w:t>、</w:t>
      </w:r>
      <w:r w:rsidRPr="000E56E9">
        <w:t>messages</w:t>
      </w:r>
      <w:r w:rsidRPr="000E56E9">
        <w:t>、</w:t>
      </w:r>
      <w:r w:rsidRPr="000E56E9">
        <w:t>task-runs</w:t>
      </w:r>
      <w:r w:rsidRPr="000E56E9">
        <w:t>、</w:t>
      </w:r>
      <w:r w:rsidRPr="000E56E9">
        <w:t>artifacts</w:t>
      </w:r>
      <w:r w:rsidRPr="000E56E9">
        <w:t>、</w:t>
      </w:r>
      <w:r w:rsidRPr="000E56E9">
        <w:t>approvals</w:t>
      </w:r>
      <w:r w:rsidRPr="000E56E9">
        <w:t>、</w:t>
      </w:r>
      <w:r w:rsidRPr="000E56E9">
        <w:t>action audits</w:t>
      </w:r>
      <w:r w:rsidRPr="000E56E9">
        <w:t>、</w:t>
      </w:r>
      <w:r w:rsidRPr="000E56E9">
        <w:t>attachments</w:t>
      </w:r>
      <w:r w:rsidRPr="000E56E9">
        <w:t>、</w:t>
      </w:r>
      <w:r w:rsidRPr="000E56E9">
        <w:t>deployments</w:t>
      </w:r>
      <w:r w:rsidRPr="000E56E9">
        <w:t>、</w:t>
      </w:r>
      <w:r w:rsidRPr="000E56E9">
        <w:t>runtime config</w:t>
      </w:r>
      <w:r w:rsidRPr="000E56E9">
        <w:t>、</w:t>
      </w:r>
      <w:r w:rsidRPr="000E56E9">
        <w:t xml:space="preserve">realtime events </w:t>
      </w:r>
      <w:r w:rsidRPr="000E56E9">
        <w:t>和</w:t>
      </w:r>
      <w:r w:rsidRPr="000E56E9">
        <w:t xml:space="preserve"> doc-collab</w:t>
      </w:r>
      <w:r w:rsidRPr="000E56E9">
        <w:t>。</w:t>
      </w:r>
    </w:p>
    <w:p w14:paraId="6760CA38" w14:textId="77777777" w:rsidR="00B157C7" w:rsidRPr="000E56E9" w:rsidRDefault="00000000">
      <w:pPr>
        <w:pStyle w:val="21"/>
        <w:rPr>
          <w:color w:val="auto"/>
        </w:rPr>
      </w:pPr>
      <w:r w:rsidRPr="000E56E9">
        <w:rPr>
          <w:rFonts w:ascii="Aptos" w:eastAsia="Noto Sans CJK SC" w:hAnsi="Aptos"/>
          <w:color w:val="auto"/>
        </w:rPr>
        <w:t>5.2 Application Layer</w:t>
      </w:r>
    </w:p>
    <w:p w14:paraId="073AAF2C" w14:textId="77777777" w:rsidR="00B157C7" w:rsidRPr="000E56E9" w:rsidRDefault="00000000">
      <w:r w:rsidRPr="000E56E9">
        <w:t xml:space="preserve">Application Layer </w:t>
      </w:r>
      <w:r w:rsidRPr="000E56E9">
        <w:t>负责用例编排，是后端业务流程的主要组织层。核心服务包括</w:t>
      </w:r>
      <w:r w:rsidRPr="000E56E9">
        <w:t xml:space="preserve"> OrchestratorService</w:t>
      </w:r>
      <w:r w:rsidRPr="000E56E9">
        <w:t>、</w:t>
      </w:r>
      <w:r w:rsidRPr="000E56E9">
        <w:t>TaskPlanner</w:t>
      </w:r>
      <w:r w:rsidRPr="000E56E9">
        <w:t>、</w:t>
      </w:r>
      <w:r w:rsidRPr="000E56E9">
        <w:t>AgentRouter</w:t>
      </w:r>
      <w:r w:rsidRPr="000E56E9">
        <w:t>、</w:t>
      </w:r>
      <w:r w:rsidRPr="000E56E9">
        <w:t>AdapterRoutingService</w:t>
      </w:r>
      <w:r w:rsidRPr="000E56E9">
        <w:t>、</w:t>
      </w:r>
      <w:r w:rsidRPr="000E56E9">
        <w:t>AgentStepExecutor</w:t>
      </w:r>
      <w:r w:rsidRPr="000E56E9">
        <w:t>、</w:t>
      </w:r>
      <w:r w:rsidRPr="000E56E9">
        <w:t>ResultAggregator</w:t>
      </w:r>
      <w:r w:rsidRPr="000E56E9">
        <w:t>、</w:t>
      </w:r>
      <w:r w:rsidRPr="000E56E9">
        <w:t>ContextRetrievalService</w:t>
      </w:r>
      <w:r w:rsidRPr="000E56E9">
        <w:t>、</w:t>
      </w:r>
      <w:r w:rsidRPr="000E56E9">
        <w:t>ApprovalApplicationService</w:t>
      </w:r>
      <w:r w:rsidRPr="000E56E9">
        <w:t>、</w:t>
      </w:r>
      <w:r w:rsidRPr="000E56E9">
        <w:t>DeploymentApplicationService</w:t>
      </w:r>
      <w:r w:rsidRPr="000E56E9">
        <w:t>、</w:t>
      </w:r>
      <w:r w:rsidRPr="000E56E9">
        <w:t>RealtimeEventPublisher</w:t>
      </w:r>
      <w:r w:rsidRPr="000E56E9">
        <w:t>、</w:t>
      </w:r>
      <w:r w:rsidRPr="000E56E9">
        <w:t>AuthSessionService</w:t>
      </w:r>
      <w:r w:rsidRPr="000E56E9">
        <w:t>、</w:t>
      </w:r>
      <w:r w:rsidRPr="000E56E9">
        <w:t>UserAdminService</w:t>
      </w:r>
      <w:r w:rsidRPr="000E56E9">
        <w:t>、</w:t>
      </w:r>
      <w:r w:rsidRPr="000E56E9">
        <w:t xml:space="preserve">UserDirectoryService </w:t>
      </w:r>
      <w:r w:rsidRPr="000E56E9">
        <w:t>和</w:t>
      </w:r>
      <w:r w:rsidRPr="000E56E9">
        <w:t xml:space="preserve"> OpenAICompatibleRuntimeConfigService</w:t>
      </w:r>
      <w:r w:rsidRPr="000E56E9">
        <w:t>。</w:t>
      </w:r>
    </w:p>
    <w:p w14:paraId="715EE2E1" w14:textId="77777777" w:rsidR="00B157C7" w:rsidRPr="000E56E9" w:rsidRDefault="00000000">
      <w:pPr>
        <w:pStyle w:val="21"/>
        <w:rPr>
          <w:color w:val="auto"/>
        </w:rPr>
      </w:pPr>
      <w:r w:rsidRPr="000E56E9">
        <w:rPr>
          <w:rFonts w:ascii="Aptos" w:eastAsia="Noto Sans CJK SC" w:hAnsi="Aptos"/>
          <w:color w:val="auto"/>
        </w:rPr>
        <w:t>5.3 Domain Layer</w:t>
      </w:r>
    </w:p>
    <w:p w14:paraId="6032BEE8" w14:textId="77777777" w:rsidR="00B157C7" w:rsidRPr="000E56E9" w:rsidRDefault="00000000">
      <w:r w:rsidRPr="000E56E9">
        <w:t xml:space="preserve">Domain Layer </w:t>
      </w:r>
      <w:r w:rsidRPr="000E56E9">
        <w:t>负责核心领域模型，包括</w:t>
      </w:r>
      <w:r w:rsidRPr="000E56E9">
        <w:t xml:space="preserve"> Conversation</w:t>
      </w:r>
      <w:r w:rsidRPr="000E56E9">
        <w:t>、</w:t>
      </w:r>
      <w:r w:rsidRPr="000E56E9">
        <w:t>Message</w:t>
      </w:r>
      <w:r w:rsidRPr="000E56E9">
        <w:t>、</w:t>
      </w:r>
      <w:r w:rsidRPr="000E56E9">
        <w:t>Agent</w:t>
      </w:r>
      <w:r w:rsidRPr="000E56E9">
        <w:t>、</w:t>
      </w:r>
      <w:r w:rsidRPr="000E56E9">
        <w:t>TaskSpec</w:t>
      </w:r>
      <w:r w:rsidRPr="000E56E9">
        <w:t>、</w:t>
      </w:r>
      <w:r w:rsidRPr="000E56E9">
        <w:t>TaskRun</w:t>
      </w:r>
      <w:r w:rsidRPr="000E56E9">
        <w:t>、</w:t>
      </w:r>
      <w:r w:rsidRPr="000E56E9">
        <w:t>TaskStep</w:t>
      </w:r>
      <w:r w:rsidRPr="000E56E9">
        <w:t>、</w:t>
      </w:r>
      <w:r w:rsidRPr="000E56E9">
        <w:t>TaskGraph</w:t>
      </w:r>
      <w:r w:rsidRPr="000E56E9">
        <w:t>、</w:t>
      </w:r>
      <w:r w:rsidRPr="000E56E9">
        <w:t>ExecutionBatch</w:t>
      </w:r>
      <w:r w:rsidRPr="000E56E9">
        <w:t>、</w:t>
      </w:r>
      <w:r w:rsidRPr="000E56E9">
        <w:t>Artifact</w:t>
      </w:r>
      <w:r w:rsidRPr="000E56E9">
        <w:t>、</w:t>
      </w:r>
      <w:r w:rsidRPr="000E56E9">
        <w:t>ArtifactSnapshot</w:t>
      </w:r>
      <w:r w:rsidRPr="000E56E9">
        <w:t>、</w:t>
      </w:r>
      <w:r w:rsidRPr="000E56E9">
        <w:t>ContextSnapshot</w:t>
      </w:r>
      <w:r w:rsidRPr="000E56E9">
        <w:t>、</w:t>
      </w:r>
      <w:r w:rsidRPr="000E56E9">
        <w:t>PinnedContext</w:t>
      </w:r>
      <w:r w:rsidRPr="000E56E9">
        <w:t>、</w:t>
      </w:r>
      <w:r w:rsidRPr="000E56E9">
        <w:t>MemoryItem</w:t>
      </w:r>
      <w:r w:rsidRPr="000E56E9">
        <w:t>、</w:t>
      </w:r>
      <w:r w:rsidRPr="000E56E9">
        <w:t>HandoffSummary</w:t>
      </w:r>
      <w:r w:rsidRPr="000E56E9">
        <w:t>、</w:t>
      </w:r>
      <w:r w:rsidRPr="000E56E9">
        <w:t>ApprovalRequest</w:t>
      </w:r>
      <w:r w:rsidRPr="000E56E9">
        <w:t>、</w:t>
      </w:r>
      <w:r w:rsidRPr="000E56E9">
        <w:t>ActionAuditLog</w:t>
      </w:r>
      <w:r w:rsidRPr="000E56E9">
        <w:t>、</w:t>
      </w:r>
      <w:r w:rsidRPr="000E56E9">
        <w:t>DeploymentRecord</w:t>
      </w:r>
      <w:r w:rsidRPr="000E56E9">
        <w:t>、</w:t>
      </w:r>
      <w:r w:rsidRPr="000E56E9">
        <w:t xml:space="preserve">UserAccount </w:t>
      </w:r>
      <w:r w:rsidRPr="000E56E9">
        <w:t>和</w:t>
      </w:r>
      <w:r w:rsidRPr="000E56E9">
        <w:t xml:space="preserve"> UserSession</w:t>
      </w:r>
      <w:r w:rsidRPr="000E56E9">
        <w:t>。</w:t>
      </w:r>
    </w:p>
    <w:p w14:paraId="15D2BD26" w14:textId="77777777" w:rsidR="00B157C7" w:rsidRPr="000E56E9" w:rsidRDefault="00000000">
      <w:pPr>
        <w:pStyle w:val="21"/>
        <w:rPr>
          <w:color w:val="auto"/>
        </w:rPr>
      </w:pPr>
      <w:r w:rsidRPr="000E56E9">
        <w:rPr>
          <w:rFonts w:ascii="Aptos" w:eastAsia="Noto Sans CJK SC" w:hAnsi="Aptos"/>
          <w:color w:val="auto"/>
        </w:rPr>
        <w:t>5.4 Infrastructure Layer</w:t>
      </w:r>
    </w:p>
    <w:p w14:paraId="50AF1FBD" w14:textId="77777777" w:rsidR="00B157C7" w:rsidRPr="000E56E9" w:rsidRDefault="00000000">
      <w:r w:rsidRPr="000E56E9">
        <w:t xml:space="preserve">Infrastructure Layer </w:t>
      </w:r>
      <w:r w:rsidRPr="000E56E9">
        <w:t>负责外部依赖和具体实现，包括</w:t>
      </w:r>
      <w:r w:rsidRPr="000E56E9">
        <w:t xml:space="preserve"> Agent Adapter</w:t>
      </w:r>
      <w:r w:rsidRPr="000E56E9">
        <w:t>、</w:t>
      </w:r>
      <w:r w:rsidRPr="000E56E9">
        <w:t>CLI runner</w:t>
      </w:r>
      <w:r w:rsidRPr="000E56E9">
        <w:t>、</w:t>
      </w:r>
      <w:r w:rsidRPr="000E56E9">
        <w:t>memory repository</w:t>
      </w:r>
      <w:r w:rsidRPr="000E56E9">
        <w:t>、</w:t>
      </w:r>
      <w:r w:rsidRPr="000E56E9">
        <w:t>JDBC repository</w:t>
      </w:r>
      <w:r w:rsidRPr="000E56E9">
        <w:t>、</w:t>
      </w:r>
      <w:r w:rsidRPr="000E56E9">
        <w:t>local file storage</w:t>
      </w:r>
      <w:r w:rsidRPr="000E56E9">
        <w:t>、</w:t>
      </w:r>
      <w:r w:rsidRPr="000E56E9">
        <w:t>object storage provider</w:t>
      </w:r>
      <w:r w:rsidRPr="000E56E9">
        <w:t>、</w:t>
      </w:r>
      <w:r w:rsidRPr="000E56E9">
        <w:t>runtime config crypto</w:t>
      </w:r>
      <w:r w:rsidRPr="000E56E9">
        <w:t>、</w:t>
      </w:r>
      <w:r w:rsidRPr="000E56E9">
        <w:t>adapter quality metrics</w:t>
      </w:r>
      <w:r w:rsidRPr="000E56E9">
        <w:t>，以及</w:t>
      </w:r>
      <w:r w:rsidRPr="000E56E9">
        <w:t xml:space="preserve"> fixture / fallback support</w:t>
      </w:r>
      <w:r w:rsidRPr="000E56E9">
        <w:t>。</w:t>
      </w:r>
    </w:p>
    <w:p w14:paraId="696173B1" w14:textId="77777777" w:rsidR="00B157C7" w:rsidRPr="000E56E9" w:rsidRDefault="00000000">
      <w:pPr>
        <w:pStyle w:val="1"/>
        <w:rPr>
          <w:color w:val="auto"/>
        </w:rPr>
      </w:pPr>
      <w:r w:rsidRPr="000E56E9">
        <w:rPr>
          <w:rFonts w:ascii="Aptos" w:eastAsia="Noto Sans CJK SC" w:hAnsi="Aptos"/>
          <w:color w:val="auto"/>
        </w:rPr>
        <w:t xml:space="preserve">6. Orchestrator </w:t>
      </w:r>
      <w:r w:rsidRPr="000E56E9">
        <w:rPr>
          <w:rFonts w:ascii="Aptos" w:eastAsia="Noto Sans CJK SC" w:hAnsi="Aptos"/>
          <w:color w:val="auto"/>
        </w:rPr>
        <w:t>设计</w:t>
      </w:r>
    </w:p>
    <w:p w14:paraId="5AA04BEE" w14:textId="77777777" w:rsidR="00B157C7" w:rsidRPr="000E56E9" w:rsidRDefault="00000000">
      <w:pPr>
        <w:pStyle w:val="21"/>
        <w:rPr>
          <w:color w:val="auto"/>
        </w:rPr>
      </w:pPr>
      <w:r w:rsidRPr="000E56E9">
        <w:rPr>
          <w:rFonts w:ascii="Aptos" w:eastAsia="Noto Sans CJK SC" w:hAnsi="Aptos"/>
          <w:color w:val="auto"/>
        </w:rPr>
        <w:t xml:space="preserve">6.1 </w:t>
      </w:r>
      <w:r w:rsidRPr="000E56E9">
        <w:rPr>
          <w:rFonts w:ascii="Aptos" w:eastAsia="Noto Sans CJK SC" w:hAnsi="Aptos"/>
          <w:color w:val="auto"/>
        </w:rPr>
        <w:t>执行链路</w:t>
      </w:r>
    </w:p>
    <w:p w14:paraId="528DC240" w14:textId="77777777" w:rsidR="00B157C7" w:rsidRPr="000E56E9" w:rsidRDefault="00000000">
      <w:r w:rsidRPr="000E56E9">
        <w:t xml:space="preserve">Orchestrator </w:t>
      </w:r>
      <w:r w:rsidRPr="000E56E9">
        <w:t>是</w:t>
      </w:r>
      <w:r w:rsidRPr="000E56E9">
        <w:t xml:space="preserve"> AgentHub </w:t>
      </w:r>
      <w:r w:rsidRPr="000E56E9">
        <w:t>的核心编排模块，负责把用户消息转化为任务计划、</w:t>
      </w:r>
      <w:r w:rsidRPr="000E56E9">
        <w:t xml:space="preserve">Agent </w:t>
      </w:r>
      <w:r w:rsidRPr="000E56E9">
        <w:t>路由、</w:t>
      </w:r>
      <w:r w:rsidRPr="000E56E9">
        <w:t xml:space="preserve">Adapter </w:t>
      </w:r>
      <w:r w:rsidRPr="000E56E9">
        <w:t>执行和结果聚合。</w:t>
      </w:r>
    </w:p>
    <w:p w14:paraId="2361F475" w14:textId="77777777" w:rsidR="00B157C7" w:rsidRPr="000E56E9" w:rsidRDefault="00000000">
      <w:pPr>
        <w:pStyle w:val="CodeBlock"/>
      </w:pPr>
      <w:r w:rsidRPr="000E56E9">
        <w:t>Message / Manual Request</w:t>
      </w:r>
    </w:p>
    <w:p w14:paraId="7FEBF2DC" w14:textId="77777777" w:rsidR="00B157C7" w:rsidRPr="000E56E9" w:rsidRDefault="00000000">
      <w:pPr>
        <w:pStyle w:val="CodeBlock"/>
      </w:pPr>
      <w:r w:rsidRPr="000E56E9">
        <w:t xml:space="preserve">  -&gt; OrchestratorService</w:t>
      </w:r>
    </w:p>
    <w:p w14:paraId="19D0D145" w14:textId="77777777" w:rsidR="00B157C7" w:rsidRPr="000E56E9" w:rsidRDefault="00000000">
      <w:pPr>
        <w:pStyle w:val="CodeBlock"/>
      </w:pPr>
      <w:r w:rsidRPr="000E56E9">
        <w:t xml:space="preserve">  -&gt; TaskPlanner</w:t>
      </w:r>
    </w:p>
    <w:p w14:paraId="7AF8F48B" w14:textId="77777777" w:rsidR="00B157C7" w:rsidRPr="000E56E9" w:rsidRDefault="00000000">
      <w:pPr>
        <w:pStyle w:val="CodeBlock"/>
      </w:pPr>
      <w:r w:rsidRPr="000E56E9">
        <w:t xml:space="preserve">  -&gt; AgentRouter</w:t>
      </w:r>
    </w:p>
    <w:p w14:paraId="3BCA6657" w14:textId="77777777" w:rsidR="00B157C7" w:rsidRPr="000E56E9" w:rsidRDefault="00000000">
      <w:pPr>
        <w:pStyle w:val="CodeBlock"/>
      </w:pPr>
      <w:r w:rsidRPr="000E56E9">
        <w:t xml:space="preserve">  -&gt; AdapterRoutingService</w:t>
      </w:r>
    </w:p>
    <w:p w14:paraId="5EC4FC88" w14:textId="77777777" w:rsidR="00B157C7" w:rsidRPr="000E56E9" w:rsidRDefault="00000000">
      <w:pPr>
        <w:pStyle w:val="CodeBlock"/>
      </w:pPr>
      <w:r w:rsidRPr="000E56E9">
        <w:t xml:space="preserve">  -&gt; AgentStepExecutor</w:t>
      </w:r>
    </w:p>
    <w:p w14:paraId="4618E0F2" w14:textId="77777777" w:rsidR="00B157C7" w:rsidRPr="000E56E9" w:rsidRDefault="00000000">
      <w:pPr>
        <w:pStyle w:val="CodeBlock"/>
      </w:pPr>
      <w:r w:rsidRPr="000E56E9">
        <w:t xml:space="preserve">  -&gt; AgentAdapterRegistry</w:t>
      </w:r>
    </w:p>
    <w:p w14:paraId="437A8133" w14:textId="77777777" w:rsidR="00B157C7" w:rsidRPr="000E56E9" w:rsidRDefault="00000000">
      <w:pPr>
        <w:pStyle w:val="CodeBlock"/>
      </w:pPr>
      <w:r w:rsidRPr="000E56E9">
        <w:t xml:space="preserve">  -&gt; ResultAggregator</w:t>
      </w:r>
    </w:p>
    <w:p w14:paraId="4DBB60D6" w14:textId="77777777" w:rsidR="00B157C7" w:rsidRPr="000E56E9" w:rsidRDefault="00000000">
      <w:pPr>
        <w:pStyle w:val="CodeBlock"/>
      </w:pPr>
      <w:r w:rsidRPr="000E56E9">
        <w:t xml:space="preserve">  -&gt; Message / TaskRun / Artifact / Context / Audit</w:t>
      </w:r>
    </w:p>
    <w:p w14:paraId="287ECD62" w14:textId="77777777" w:rsidR="00B157C7" w:rsidRPr="000E56E9" w:rsidRDefault="00000000">
      <w:pPr>
        <w:pStyle w:val="21"/>
        <w:rPr>
          <w:color w:val="auto"/>
        </w:rPr>
      </w:pPr>
      <w:r w:rsidRPr="000E56E9">
        <w:rPr>
          <w:rFonts w:ascii="Aptos" w:eastAsia="Noto Sans CJK SC" w:hAnsi="Aptos"/>
          <w:color w:val="auto"/>
        </w:rPr>
        <w:t>6.2 Planner</w:t>
      </w:r>
    </w:p>
    <w:p w14:paraId="2399E1B3" w14:textId="77777777" w:rsidR="00B157C7" w:rsidRPr="000E56E9" w:rsidRDefault="00000000">
      <w:r w:rsidRPr="000E56E9">
        <w:t xml:space="preserve">Planner </w:t>
      </w:r>
      <w:r w:rsidRPr="000E56E9">
        <w:t>支持</w:t>
      </w:r>
      <w:r w:rsidRPr="000E56E9">
        <w:t xml:space="preserve"> RULE_BASED </w:t>
      </w:r>
      <w:r w:rsidRPr="000E56E9">
        <w:t>和</w:t>
      </w:r>
      <w:r w:rsidRPr="000E56E9">
        <w:t xml:space="preserve"> LLM </w:t>
      </w:r>
      <w:r w:rsidRPr="000E56E9">
        <w:t>两种模式。</w:t>
      </w:r>
      <w:r w:rsidRPr="000E56E9">
        <w:t xml:space="preserve">RULE_BASED </w:t>
      </w:r>
      <w:r w:rsidRPr="000E56E9">
        <w:t>是默认稳定模式，不依赖真实</w:t>
      </w:r>
      <w:r w:rsidRPr="000E56E9">
        <w:t xml:space="preserve"> Provider</w:t>
      </w:r>
      <w:r w:rsidRPr="000E56E9">
        <w:t>，适合本地演示和默认</w:t>
      </w:r>
      <w:r w:rsidRPr="000E56E9">
        <w:t xml:space="preserve"> smoke test</w:t>
      </w:r>
      <w:r w:rsidRPr="000E56E9">
        <w:t>。</w:t>
      </w:r>
      <w:r w:rsidRPr="000E56E9">
        <w:t xml:space="preserve">LLM </w:t>
      </w:r>
      <w:r w:rsidRPr="000E56E9">
        <w:t>模式通过</w:t>
      </w:r>
      <w:r w:rsidRPr="000E56E9">
        <w:t xml:space="preserve"> OpenAI-compatible Provider </w:t>
      </w:r>
      <w:r w:rsidRPr="000E56E9">
        <w:t>生成</w:t>
      </w:r>
      <w:r w:rsidRPr="000E56E9">
        <w:t xml:space="preserve"> OrchestratorPlan</w:t>
      </w:r>
      <w:r w:rsidRPr="000E56E9">
        <w:t>，如果模型不可用、输出不合法或</w:t>
      </w:r>
      <w:r w:rsidRPr="000E56E9">
        <w:t xml:space="preserve"> schema </w:t>
      </w:r>
      <w:r w:rsidRPr="000E56E9">
        <w:t>校验失败，则</w:t>
      </w:r>
      <w:r w:rsidRPr="000E56E9">
        <w:t xml:space="preserve"> fallback </w:t>
      </w:r>
      <w:r w:rsidRPr="000E56E9">
        <w:t>到规则化</w:t>
      </w:r>
      <w:r w:rsidRPr="000E56E9">
        <w:t xml:space="preserve"> Planner</w:t>
      </w:r>
      <w:r w:rsidRPr="000E56E9">
        <w:t>。</w:t>
      </w:r>
    </w:p>
    <w:p w14:paraId="6174533C" w14:textId="77777777" w:rsidR="00B157C7" w:rsidRPr="000E56E9" w:rsidRDefault="00000000">
      <w:pPr>
        <w:pStyle w:val="21"/>
        <w:rPr>
          <w:color w:val="auto"/>
        </w:rPr>
      </w:pPr>
      <w:r w:rsidRPr="000E56E9">
        <w:rPr>
          <w:rFonts w:ascii="Aptos" w:eastAsia="Noto Sans CJK SC" w:hAnsi="Aptos"/>
          <w:color w:val="auto"/>
        </w:rPr>
        <w:t>6.3 Router</w:t>
      </w:r>
    </w:p>
    <w:p w14:paraId="46AA2260" w14:textId="77777777" w:rsidR="00B157C7" w:rsidRPr="000E56E9" w:rsidRDefault="00000000">
      <w:r w:rsidRPr="000E56E9">
        <w:t xml:space="preserve">Router </w:t>
      </w:r>
      <w:r w:rsidRPr="000E56E9">
        <w:t>负责选择合适的</w:t>
      </w:r>
      <w:r w:rsidRPr="000E56E9">
        <w:t xml:space="preserve"> Agent </w:t>
      </w:r>
      <w:r w:rsidRPr="000E56E9">
        <w:t>和</w:t>
      </w:r>
      <w:r w:rsidRPr="000E56E9">
        <w:t xml:space="preserve"> Adapter</w:t>
      </w:r>
      <w:r w:rsidRPr="000E56E9">
        <w:t>。输入包括</w:t>
      </w:r>
      <w:r w:rsidRPr="000E56E9">
        <w:t xml:space="preserve"> selectedAgent</w:t>
      </w:r>
      <w:r w:rsidRPr="000E56E9">
        <w:t>、</w:t>
      </w:r>
      <w:r w:rsidRPr="000E56E9">
        <w:t>targetAgentId</w:t>
      </w:r>
      <w:r w:rsidRPr="000E56E9">
        <w:t>、</w:t>
      </w:r>
      <w:r w:rsidRPr="000E56E9">
        <w:t>mentionedAgentIds</w:t>
      </w:r>
      <w:r w:rsidRPr="000E56E9">
        <w:t>、</w:t>
      </w:r>
      <w:r w:rsidRPr="000E56E9">
        <w:t>participant agents</w:t>
      </w:r>
      <w:r w:rsidRPr="000E56E9">
        <w:t>、</w:t>
      </w:r>
      <w:r w:rsidRPr="000E56E9">
        <w:t>requiredSkill</w:t>
      </w:r>
      <w:r w:rsidRPr="000E56E9">
        <w:t>、</w:t>
      </w:r>
      <w:r w:rsidRPr="000E56E9">
        <w:t>tool capability</w:t>
      </w:r>
      <w:r w:rsidRPr="000E56E9">
        <w:t>、</w:t>
      </w:r>
      <w:r w:rsidRPr="000E56E9">
        <w:t xml:space="preserve">preferredAdapter </w:t>
      </w:r>
      <w:r w:rsidRPr="000E56E9">
        <w:t>和</w:t>
      </w:r>
      <w:r w:rsidRPr="000E56E9">
        <w:t xml:space="preserve"> adapter health / success rate / fallback rate</w:t>
      </w:r>
      <w:r w:rsidRPr="000E56E9">
        <w:t>。输出包括</w:t>
      </w:r>
      <w:r w:rsidRPr="000E56E9">
        <w:t xml:space="preserve"> selected agent</w:t>
      </w:r>
      <w:r w:rsidRPr="000E56E9">
        <w:t>、</w:t>
      </w:r>
      <w:r w:rsidRPr="000E56E9">
        <w:t>selected adapter</w:t>
      </w:r>
      <w:r w:rsidRPr="000E56E9">
        <w:t>、</w:t>
      </w:r>
      <w:r w:rsidRPr="000E56E9">
        <w:t>routingReason</w:t>
      </w:r>
      <w:r w:rsidRPr="000E56E9">
        <w:t>、</w:t>
      </w:r>
      <w:r w:rsidRPr="000E56E9">
        <w:t xml:space="preserve">score evidence </w:t>
      </w:r>
      <w:r w:rsidRPr="000E56E9">
        <w:t>和</w:t>
      </w:r>
      <w:r w:rsidRPr="000E56E9">
        <w:t xml:space="preserve"> fallback reason</w:t>
      </w:r>
      <w:r w:rsidRPr="000E56E9">
        <w:t>。当前</w:t>
      </w:r>
      <w:r w:rsidRPr="000E56E9">
        <w:t xml:space="preserve"> Router </w:t>
      </w:r>
      <w:r w:rsidRPr="000E56E9">
        <w:t>已支持多个</w:t>
      </w:r>
      <w:r w:rsidRPr="000E56E9">
        <w:t xml:space="preserve"> @Agent </w:t>
      </w:r>
      <w:r w:rsidRPr="000E56E9">
        <w:t>进入</w:t>
      </w:r>
      <w:r w:rsidRPr="000E56E9">
        <w:t xml:space="preserve"> TaskGraph</w:t>
      </w:r>
      <w:r w:rsidRPr="000E56E9">
        <w:t>。</w:t>
      </w:r>
    </w:p>
    <w:p w14:paraId="07F5A734" w14:textId="77777777" w:rsidR="00B157C7" w:rsidRPr="000E56E9" w:rsidRDefault="00000000">
      <w:pPr>
        <w:pStyle w:val="21"/>
        <w:rPr>
          <w:color w:val="auto"/>
        </w:rPr>
      </w:pPr>
      <w:r w:rsidRPr="000E56E9">
        <w:rPr>
          <w:rFonts w:ascii="Aptos" w:eastAsia="Noto Sans CJK SC" w:hAnsi="Aptos"/>
          <w:color w:val="auto"/>
        </w:rPr>
        <w:t>6.4 Executor</w:t>
      </w:r>
    </w:p>
    <w:p w14:paraId="761C1FB3" w14:textId="77777777" w:rsidR="00B157C7" w:rsidRPr="000E56E9" w:rsidRDefault="00000000">
      <w:r w:rsidRPr="000E56E9">
        <w:t xml:space="preserve">Executor </w:t>
      </w:r>
      <w:r w:rsidRPr="000E56E9">
        <w:t>负责执行</w:t>
      </w:r>
      <w:r w:rsidRPr="000E56E9">
        <w:t xml:space="preserve"> TaskGraph</w:t>
      </w:r>
      <w:r w:rsidRPr="000E56E9">
        <w:t>、</w:t>
      </w:r>
      <w:r w:rsidRPr="000E56E9">
        <w:t xml:space="preserve">ExecutionBatch </w:t>
      </w:r>
      <w:r w:rsidRPr="000E56E9">
        <w:t>和轻量</w:t>
      </w:r>
      <w:r w:rsidRPr="000E56E9">
        <w:t xml:space="preserve"> DAG </w:t>
      </w:r>
      <w:r w:rsidRPr="000E56E9">
        <w:t>节点。当前支持</w:t>
      </w:r>
      <w:r w:rsidRPr="000E56E9">
        <w:t xml:space="preserve"> CompletableFuture </w:t>
      </w:r>
      <w:r w:rsidRPr="000E56E9">
        <w:t>并行</w:t>
      </w:r>
      <w:r w:rsidRPr="000E56E9">
        <w:t xml:space="preserve"> batch</w:t>
      </w:r>
      <w:r w:rsidRPr="000E56E9">
        <w:t>、</w:t>
      </w:r>
      <w:r w:rsidRPr="000E56E9">
        <w:t>dependsOnStepOrders</w:t>
      </w:r>
      <w:r w:rsidRPr="000E56E9">
        <w:t>、</w:t>
      </w:r>
      <w:r w:rsidRPr="000E56E9">
        <w:t>nodeId / nodeType</w:t>
      </w:r>
      <w:r w:rsidRPr="000E56E9">
        <w:t>、</w:t>
      </w:r>
      <w:r w:rsidRPr="000E56E9">
        <w:t>retryAttempt</w:t>
      </w:r>
      <w:r w:rsidRPr="000E56E9">
        <w:t>、</w:t>
      </w:r>
      <w:r w:rsidRPr="000E56E9">
        <w:t>timeoutSeconds</w:t>
      </w:r>
      <w:r w:rsidRPr="000E56E9">
        <w:t>、</w:t>
      </w:r>
      <w:r w:rsidRPr="000E56E9">
        <w:t>idempotencyKey</w:t>
      </w:r>
      <w:r w:rsidRPr="000E56E9">
        <w:t>、</w:t>
      </w:r>
      <w:r w:rsidRPr="000E56E9">
        <w:t>executionToken / leaseVersion</w:t>
      </w:r>
      <w:r w:rsidRPr="000E56E9">
        <w:t>、</w:t>
      </w:r>
      <w:r w:rsidRPr="000E56E9">
        <w:t>Stop / Cancel</w:t>
      </w:r>
      <w:r w:rsidRPr="000E56E9">
        <w:t>、</w:t>
      </w:r>
      <w:r w:rsidRPr="000E56E9">
        <w:t xml:space="preserve">adapter fallback </w:t>
      </w:r>
      <w:r w:rsidRPr="000E56E9">
        <w:t>和</w:t>
      </w:r>
      <w:r w:rsidRPr="000E56E9">
        <w:t xml:space="preserve"> late result discard</w:t>
      </w:r>
      <w:r w:rsidRPr="000E56E9">
        <w:t>。</w:t>
      </w:r>
    </w:p>
    <w:p w14:paraId="2FF8FD81" w14:textId="77777777" w:rsidR="00B157C7" w:rsidRPr="000E56E9" w:rsidRDefault="00000000">
      <w:pPr>
        <w:pStyle w:val="21"/>
        <w:rPr>
          <w:color w:val="auto"/>
        </w:rPr>
      </w:pPr>
      <w:r w:rsidRPr="000E56E9">
        <w:rPr>
          <w:rFonts w:ascii="Aptos" w:eastAsia="Noto Sans CJK SC" w:hAnsi="Aptos"/>
          <w:color w:val="auto"/>
        </w:rPr>
        <w:t>6.5 Aggregator</w:t>
      </w:r>
    </w:p>
    <w:p w14:paraId="7E2211DB" w14:textId="77777777" w:rsidR="00B157C7" w:rsidRPr="000E56E9" w:rsidRDefault="00000000">
      <w:r w:rsidRPr="000E56E9">
        <w:t xml:space="preserve">Aggregator </w:t>
      </w:r>
      <w:r w:rsidRPr="000E56E9">
        <w:t>负责聚合执行结果，输出</w:t>
      </w:r>
      <w:r w:rsidRPr="000E56E9">
        <w:t xml:space="preserve"> TaskRun result summary</w:t>
      </w:r>
      <w:r w:rsidRPr="000E56E9">
        <w:t>、</w:t>
      </w:r>
      <w:r w:rsidRPr="000E56E9">
        <w:t>Orchestrator summary message</w:t>
      </w:r>
      <w:r w:rsidRPr="000E56E9">
        <w:t>、</w:t>
      </w:r>
      <w:r w:rsidRPr="000E56E9">
        <w:t>produced Artifact IDs</w:t>
      </w:r>
      <w:r w:rsidRPr="000E56E9">
        <w:t>、</w:t>
      </w:r>
      <w:r w:rsidRPr="000E56E9">
        <w:t>fallback statistics</w:t>
      </w:r>
      <w:r w:rsidRPr="000E56E9">
        <w:t>、</w:t>
      </w:r>
      <w:r w:rsidRPr="000E56E9">
        <w:t xml:space="preserve">node decision summary </w:t>
      </w:r>
      <w:r w:rsidRPr="000E56E9">
        <w:t>和</w:t>
      </w:r>
      <w:r w:rsidRPr="000E56E9">
        <w:t xml:space="preserve"> routing summary</w:t>
      </w:r>
      <w:r w:rsidRPr="000E56E9">
        <w:t>，并把</w:t>
      </w:r>
      <w:r w:rsidRPr="000E56E9">
        <w:t xml:space="preserve"> Agent </w:t>
      </w:r>
      <w:r w:rsidRPr="000E56E9">
        <w:t>输出沉淀到</w:t>
      </w:r>
      <w:r w:rsidRPr="000E56E9">
        <w:t xml:space="preserve"> Message</w:t>
      </w:r>
      <w:r w:rsidRPr="000E56E9">
        <w:t>、</w:t>
      </w:r>
      <w:r w:rsidRPr="000E56E9">
        <w:t>TaskRun</w:t>
      </w:r>
      <w:r w:rsidRPr="000E56E9">
        <w:t>、</w:t>
      </w:r>
      <w:r w:rsidRPr="000E56E9">
        <w:t>Artifact</w:t>
      </w:r>
      <w:r w:rsidRPr="000E56E9">
        <w:t>、</w:t>
      </w:r>
      <w:r w:rsidRPr="000E56E9">
        <w:t xml:space="preserve">Context </w:t>
      </w:r>
      <w:r w:rsidRPr="000E56E9">
        <w:t>和</w:t>
      </w:r>
      <w:r w:rsidRPr="000E56E9">
        <w:t xml:space="preserve"> Audit </w:t>
      </w:r>
      <w:r w:rsidRPr="000E56E9">
        <w:t>等链路中。</w:t>
      </w:r>
    </w:p>
    <w:p w14:paraId="7C13F026" w14:textId="77777777" w:rsidR="00B157C7" w:rsidRPr="000E56E9" w:rsidRDefault="00000000">
      <w:pPr>
        <w:pStyle w:val="1"/>
        <w:rPr>
          <w:color w:val="auto"/>
        </w:rPr>
      </w:pPr>
      <w:r w:rsidRPr="000E56E9">
        <w:rPr>
          <w:rFonts w:ascii="Aptos" w:eastAsia="Noto Sans CJK SC" w:hAnsi="Aptos"/>
          <w:color w:val="auto"/>
        </w:rPr>
        <w:t xml:space="preserve">7. Adapter </w:t>
      </w:r>
      <w:r w:rsidRPr="000E56E9">
        <w:rPr>
          <w:rFonts w:ascii="Aptos" w:eastAsia="Noto Sans CJK SC" w:hAnsi="Aptos"/>
          <w:color w:val="auto"/>
        </w:rPr>
        <w:t>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B157C7" w14:paraId="7D3455BD" w14:textId="77777777"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23F0C9BB" w14:textId="77777777" w:rsidR="00B157C7" w:rsidRDefault="00000000">
            <w:r>
              <w:rPr>
                <w:b/>
                <w:color w:val="FFFFFF"/>
                <w:sz w:val="18"/>
              </w:rPr>
              <w:t>Adapter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6777E25F" w14:textId="77777777" w:rsidR="00B157C7" w:rsidRDefault="00000000">
            <w:r>
              <w:rPr>
                <w:b/>
                <w:color w:val="FFFFFF"/>
                <w:sz w:val="18"/>
              </w:rPr>
              <w:t>当前定位</w:t>
            </w:r>
          </w:p>
        </w:tc>
      </w:tr>
      <w:tr w:rsidR="00B157C7" w14:paraId="0DE9B26A" w14:textId="77777777">
        <w:trPr>
          <w:jc w:val="center"/>
        </w:trPr>
        <w:tc>
          <w:tcPr>
            <w:tcW w:w="2835" w:type="dxa"/>
            <w:vAlign w:val="center"/>
          </w:tcPr>
          <w:p w14:paraId="5BCA1DD5" w14:textId="77777777" w:rsidR="00B157C7" w:rsidRDefault="00000000">
            <w:r>
              <w:rPr>
                <w:sz w:val="18"/>
              </w:rPr>
              <w:t>MOCK</w:t>
            </w:r>
          </w:p>
        </w:tc>
        <w:tc>
          <w:tcPr>
            <w:tcW w:w="6236" w:type="dxa"/>
            <w:vAlign w:val="center"/>
          </w:tcPr>
          <w:p w14:paraId="73E75D0D" w14:textId="77777777" w:rsidR="00B157C7" w:rsidRDefault="00000000">
            <w:r>
              <w:rPr>
                <w:sz w:val="18"/>
              </w:rPr>
              <w:t>默认稳定</w:t>
            </w:r>
            <w:r>
              <w:rPr>
                <w:sz w:val="18"/>
              </w:rPr>
              <w:t xml:space="preserve"> fallback</w:t>
            </w:r>
            <w:r>
              <w:rPr>
                <w:sz w:val="18"/>
              </w:rPr>
              <w:t>。</w:t>
            </w:r>
          </w:p>
        </w:tc>
      </w:tr>
      <w:tr w:rsidR="00B157C7" w14:paraId="140A457B" w14:textId="77777777">
        <w:trPr>
          <w:jc w:val="center"/>
        </w:trPr>
        <w:tc>
          <w:tcPr>
            <w:tcW w:w="2835" w:type="dxa"/>
            <w:vAlign w:val="center"/>
          </w:tcPr>
          <w:p w14:paraId="596E3531" w14:textId="77777777" w:rsidR="00B157C7" w:rsidRDefault="00000000">
            <w:r>
              <w:rPr>
                <w:sz w:val="18"/>
              </w:rPr>
              <w:t>OPENAI_COMPATIBLE</w:t>
            </w:r>
          </w:p>
        </w:tc>
        <w:tc>
          <w:tcPr>
            <w:tcW w:w="6236" w:type="dxa"/>
            <w:vAlign w:val="center"/>
          </w:tcPr>
          <w:p w14:paraId="73FB8AD7" w14:textId="77777777" w:rsidR="00B157C7" w:rsidRDefault="00000000">
            <w:r>
              <w:rPr>
                <w:sz w:val="18"/>
              </w:rPr>
              <w:t>支持真实</w:t>
            </w:r>
            <w:r>
              <w:rPr>
                <w:sz w:val="18"/>
              </w:rPr>
              <w:t xml:space="preserve"> OpenAI-compatible Provider</w:t>
            </w:r>
            <w:r>
              <w:rPr>
                <w:sz w:val="18"/>
              </w:rPr>
              <w:t>。</w:t>
            </w:r>
          </w:p>
        </w:tc>
      </w:tr>
      <w:tr w:rsidR="00B157C7" w14:paraId="4D7308AA" w14:textId="77777777">
        <w:trPr>
          <w:jc w:val="center"/>
        </w:trPr>
        <w:tc>
          <w:tcPr>
            <w:tcW w:w="2835" w:type="dxa"/>
            <w:vAlign w:val="center"/>
          </w:tcPr>
          <w:p w14:paraId="69183E65" w14:textId="77777777" w:rsidR="00B157C7" w:rsidRDefault="00000000">
            <w:r>
              <w:rPr>
                <w:sz w:val="18"/>
              </w:rPr>
              <w:t>CLAUDE_CODE</w:t>
            </w:r>
          </w:p>
        </w:tc>
        <w:tc>
          <w:tcPr>
            <w:tcW w:w="6236" w:type="dxa"/>
            <w:vAlign w:val="center"/>
          </w:tcPr>
          <w:p w14:paraId="621EAA2A" w14:textId="77777777" w:rsidR="00B157C7" w:rsidRDefault="00000000">
            <w:r>
              <w:rPr>
                <w:sz w:val="18"/>
              </w:rPr>
              <w:t>headless Artifact-only v1</w:t>
            </w:r>
            <w:r>
              <w:rPr>
                <w:sz w:val="18"/>
              </w:rPr>
              <w:t>。</w:t>
            </w:r>
          </w:p>
        </w:tc>
      </w:tr>
      <w:tr w:rsidR="00B157C7" w14:paraId="091EA1EE" w14:textId="77777777">
        <w:trPr>
          <w:jc w:val="center"/>
        </w:trPr>
        <w:tc>
          <w:tcPr>
            <w:tcW w:w="2835" w:type="dxa"/>
            <w:vAlign w:val="center"/>
          </w:tcPr>
          <w:p w14:paraId="512041D1" w14:textId="77777777" w:rsidR="00B157C7" w:rsidRDefault="00000000">
            <w:r>
              <w:rPr>
                <w:sz w:val="18"/>
              </w:rPr>
              <w:t>CODEX</w:t>
            </w:r>
          </w:p>
        </w:tc>
        <w:tc>
          <w:tcPr>
            <w:tcW w:w="6236" w:type="dxa"/>
            <w:vAlign w:val="center"/>
          </w:tcPr>
          <w:p w14:paraId="5D89C385" w14:textId="77777777" w:rsidR="00B157C7" w:rsidRDefault="00000000">
            <w:r>
              <w:rPr>
                <w:sz w:val="18"/>
              </w:rPr>
              <w:t>headless Artifact-only v1</w:t>
            </w:r>
            <w:r>
              <w:rPr>
                <w:sz w:val="18"/>
              </w:rPr>
              <w:t>。</w:t>
            </w:r>
          </w:p>
        </w:tc>
      </w:tr>
      <w:tr w:rsidR="00B157C7" w14:paraId="781D2F08" w14:textId="77777777">
        <w:trPr>
          <w:jc w:val="center"/>
        </w:trPr>
        <w:tc>
          <w:tcPr>
            <w:tcW w:w="2835" w:type="dxa"/>
            <w:vAlign w:val="center"/>
          </w:tcPr>
          <w:p w14:paraId="7736EE6A" w14:textId="77777777" w:rsidR="00B157C7" w:rsidRDefault="00000000">
            <w:r>
              <w:rPr>
                <w:sz w:val="18"/>
              </w:rPr>
              <w:t>OPEN_CODE</w:t>
            </w:r>
          </w:p>
        </w:tc>
        <w:tc>
          <w:tcPr>
            <w:tcW w:w="6236" w:type="dxa"/>
            <w:vAlign w:val="center"/>
          </w:tcPr>
          <w:p w14:paraId="1165593D" w14:textId="77777777" w:rsidR="00B157C7" w:rsidRDefault="00000000">
            <w:r>
              <w:rPr>
                <w:sz w:val="18"/>
              </w:rPr>
              <w:t>probe / fallback</w:t>
            </w:r>
            <w:r>
              <w:rPr>
                <w:sz w:val="18"/>
              </w:rPr>
              <w:t>。</w:t>
            </w:r>
          </w:p>
        </w:tc>
      </w:tr>
    </w:tbl>
    <w:p w14:paraId="12A236C0" w14:textId="77777777" w:rsidR="00B157C7" w:rsidRPr="000E56E9" w:rsidRDefault="00B157C7"/>
    <w:p w14:paraId="741B2C81" w14:textId="77777777" w:rsidR="00B157C7" w:rsidRPr="000E56E9" w:rsidRDefault="00000000">
      <w:r w:rsidRPr="000E56E9">
        <w:t>真实</w:t>
      </w:r>
      <w:r w:rsidRPr="000E56E9">
        <w:t xml:space="preserve"> Adapter </w:t>
      </w:r>
      <w:r w:rsidRPr="000E56E9">
        <w:t>输出必须是</w:t>
      </w:r>
      <w:r w:rsidRPr="000E56E9">
        <w:t xml:space="preserve"> JSON object</w:t>
      </w:r>
      <w:r w:rsidRPr="000E56E9">
        <w:t>，并符合统一</w:t>
      </w:r>
      <w:r w:rsidRPr="000E56E9">
        <w:t xml:space="preserve"> Artifact Contract</w:t>
      </w:r>
      <w:r w:rsidRPr="000E56E9">
        <w:t>。</w:t>
      </w:r>
    </w:p>
    <w:p w14:paraId="51873903" w14:textId="77777777" w:rsidR="00B157C7" w:rsidRPr="000E56E9" w:rsidRDefault="00000000">
      <w:pPr>
        <w:pStyle w:val="CodeBlock"/>
      </w:pPr>
      <w:r w:rsidRPr="000E56E9">
        <w:t>{</w:t>
      </w:r>
    </w:p>
    <w:p w14:paraId="4BA31483" w14:textId="77777777" w:rsidR="00B157C7" w:rsidRPr="000E56E9" w:rsidRDefault="00000000">
      <w:pPr>
        <w:pStyle w:val="CodeBlock"/>
      </w:pPr>
      <w:r w:rsidRPr="000E56E9">
        <w:t xml:space="preserve">  "assistantMessage": "string",</w:t>
      </w:r>
    </w:p>
    <w:p w14:paraId="4A56B90F" w14:textId="77777777" w:rsidR="00B157C7" w:rsidRPr="000E56E9" w:rsidRDefault="00000000">
      <w:pPr>
        <w:pStyle w:val="CodeBlock"/>
      </w:pPr>
      <w:r w:rsidRPr="000E56E9">
        <w:t xml:space="preserve">  "artifacts": [</w:t>
      </w:r>
    </w:p>
    <w:p w14:paraId="7C065B9F" w14:textId="77777777" w:rsidR="00B157C7" w:rsidRPr="000E56E9" w:rsidRDefault="00000000">
      <w:pPr>
        <w:pStyle w:val="CodeBlock"/>
      </w:pPr>
      <w:r w:rsidRPr="000E56E9">
        <w:t xml:space="preserve">    {</w:t>
      </w:r>
    </w:p>
    <w:p w14:paraId="1AF5E78A" w14:textId="77777777" w:rsidR="00B157C7" w:rsidRPr="000E56E9" w:rsidRDefault="00000000">
      <w:pPr>
        <w:pStyle w:val="CodeBlock"/>
      </w:pPr>
      <w:r w:rsidRPr="000E56E9">
        <w:t xml:space="preserve">      "title": "string",</w:t>
      </w:r>
    </w:p>
    <w:p w14:paraId="66C04783" w14:textId="77777777" w:rsidR="00B157C7" w:rsidRPr="000E56E9" w:rsidRDefault="00000000">
      <w:pPr>
        <w:pStyle w:val="CodeBlock"/>
      </w:pPr>
      <w:r w:rsidRPr="000E56E9">
        <w:t xml:space="preserve">      "type": "CODE|MARKDOWN|REVIEW_REPORT|API_CONTRACT|DATA_MODEL|WEB_PREVIEW",</w:t>
      </w:r>
    </w:p>
    <w:p w14:paraId="79845722" w14:textId="77777777" w:rsidR="00B157C7" w:rsidRPr="000E56E9" w:rsidRDefault="00000000">
      <w:pPr>
        <w:pStyle w:val="CodeBlock"/>
      </w:pPr>
      <w:r w:rsidRPr="000E56E9">
        <w:t xml:space="preserve">      "language": "string",</w:t>
      </w:r>
    </w:p>
    <w:p w14:paraId="650FBECB" w14:textId="77777777" w:rsidR="00B157C7" w:rsidRPr="000E56E9" w:rsidRDefault="00000000">
      <w:pPr>
        <w:pStyle w:val="CodeBlock"/>
      </w:pPr>
      <w:r w:rsidRPr="000E56E9">
        <w:t xml:space="preserve">      "content": "string",</w:t>
      </w:r>
    </w:p>
    <w:p w14:paraId="28174CF0" w14:textId="77777777" w:rsidR="00B157C7" w:rsidRPr="000E56E9" w:rsidRDefault="00000000">
      <w:pPr>
        <w:pStyle w:val="CodeBlock"/>
      </w:pPr>
      <w:r w:rsidRPr="000E56E9">
        <w:t xml:space="preserve">      "summary": "string"</w:t>
      </w:r>
    </w:p>
    <w:p w14:paraId="20EF48D7" w14:textId="77777777" w:rsidR="00B157C7" w:rsidRPr="000E56E9" w:rsidRDefault="00000000">
      <w:pPr>
        <w:pStyle w:val="CodeBlock"/>
      </w:pPr>
      <w:r w:rsidRPr="000E56E9">
        <w:t xml:space="preserve">    }</w:t>
      </w:r>
    </w:p>
    <w:p w14:paraId="16CA15AF" w14:textId="77777777" w:rsidR="00B157C7" w:rsidRPr="000E56E9" w:rsidRDefault="00000000">
      <w:pPr>
        <w:pStyle w:val="CodeBlock"/>
      </w:pPr>
      <w:r w:rsidRPr="000E56E9">
        <w:t xml:space="preserve">  ]</w:t>
      </w:r>
    </w:p>
    <w:p w14:paraId="61AE892E" w14:textId="77777777" w:rsidR="00B157C7" w:rsidRPr="000E56E9" w:rsidRDefault="00000000">
      <w:pPr>
        <w:pStyle w:val="CodeBlock"/>
      </w:pPr>
      <w:r w:rsidRPr="000E56E9">
        <w:t>}</w:t>
      </w:r>
    </w:p>
    <w:p w14:paraId="7FD182CC" w14:textId="77777777" w:rsidR="00B157C7" w:rsidRPr="000E56E9" w:rsidRDefault="00000000">
      <w:r w:rsidRPr="000E56E9">
        <w:t>如果</w:t>
      </w:r>
      <w:r w:rsidRPr="000E56E9">
        <w:t xml:space="preserve"> Adapter </w:t>
      </w:r>
      <w:r w:rsidRPr="000E56E9">
        <w:t>返回普通文本、</w:t>
      </w:r>
      <w:r w:rsidRPr="000E56E9">
        <w:t xml:space="preserve">Markdown fence </w:t>
      </w:r>
      <w:r w:rsidRPr="000E56E9">
        <w:t>包裹</w:t>
      </w:r>
      <w:r w:rsidRPr="000E56E9">
        <w:t xml:space="preserve"> JSON</w:t>
      </w:r>
      <w:r w:rsidRPr="000E56E9">
        <w:t>、缺字段、</w:t>
      </w:r>
      <w:r w:rsidRPr="000E56E9">
        <w:t xml:space="preserve">Artifact type </w:t>
      </w:r>
      <w:r w:rsidRPr="000E56E9">
        <w:t>非枚举、</w:t>
      </w:r>
      <w:r w:rsidRPr="000E56E9">
        <w:t xml:space="preserve">content </w:t>
      </w:r>
      <w:r w:rsidRPr="000E56E9">
        <w:t>为空或过短，或者</w:t>
      </w:r>
      <w:r w:rsidRPr="000E56E9">
        <w:t xml:space="preserve"> CLI wrapper / logs </w:t>
      </w:r>
      <w:r w:rsidRPr="000E56E9">
        <w:t>混入</w:t>
      </w:r>
      <w:r w:rsidRPr="000E56E9">
        <w:t xml:space="preserve"> Artifact content</w:t>
      </w:r>
      <w:r w:rsidRPr="000E56E9">
        <w:t>，则该输出会被拒绝。</w:t>
      </w:r>
    </w:p>
    <w:p w14:paraId="2393CB31" w14:textId="77777777" w:rsidR="00B157C7" w:rsidRPr="000E56E9" w:rsidRDefault="00000000">
      <w:r w:rsidRPr="000E56E9">
        <w:t xml:space="preserve">REAL_FIRST </w:t>
      </w:r>
      <w:r w:rsidRPr="000E56E9">
        <w:t>表示真实</w:t>
      </w:r>
      <w:r w:rsidRPr="000E56E9">
        <w:t xml:space="preserve"> Adapter </w:t>
      </w:r>
      <w:r w:rsidRPr="000E56E9">
        <w:t>成功时优先成为主</w:t>
      </w:r>
      <w:r w:rsidRPr="000E56E9">
        <w:t xml:space="preserve"> Artifact </w:t>
      </w:r>
      <w:r w:rsidRPr="000E56E9">
        <w:t>的质量门禁路径。它要求非</w:t>
      </w:r>
      <w:r w:rsidRPr="000E56E9">
        <w:t xml:space="preserve"> MOCK Adapter </w:t>
      </w:r>
      <w:r w:rsidRPr="000E56E9">
        <w:t>成功，输出通过</w:t>
      </w:r>
      <w:r w:rsidRPr="000E56E9">
        <w:t xml:space="preserve"> contract validator</w:t>
      </w:r>
      <w:r w:rsidRPr="000E56E9">
        <w:t>、</w:t>
      </w:r>
      <w:r w:rsidRPr="000E56E9">
        <w:t>quality evaluator</w:t>
      </w:r>
      <w:r w:rsidRPr="000E56E9">
        <w:t>，并且可选</w:t>
      </w:r>
      <w:r w:rsidRPr="000E56E9">
        <w:t xml:space="preserve"> CODE build validation </w:t>
      </w:r>
      <w:r w:rsidRPr="000E56E9">
        <w:t>通过或被明确记录。失败时系统不会生成假的</w:t>
      </w:r>
      <w:r w:rsidRPr="000E56E9">
        <w:t xml:space="preserve"> REAL_ADAPTER</w:t>
      </w:r>
      <w:r w:rsidRPr="000E56E9">
        <w:t>，而是记录</w:t>
      </w:r>
      <w:r w:rsidRPr="000E56E9">
        <w:t xml:space="preserve"> PARSE_FAILED</w:t>
      </w:r>
      <w:r w:rsidRPr="000E56E9">
        <w:t>、</w:t>
      </w:r>
      <w:r w:rsidRPr="000E56E9">
        <w:t>QUALITY_FAILED</w:t>
      </w:r>
      <w:r w:rsidRPr="000E56E9">
        <w:t>、</w:t>
      </w:r>
      <w:r w:rsidRPr="000E56E9">
        <w:t xml:space="preserve">BUILD_FAILED </w:t>
      </w:r>
      <w:r w:rsidRPr="000E56E9">
        <w:t>或</w:t>
      </w:r>
      <w:r w:rsidRPr="000E56E9">
        <w:t xml:space="preserve"> FALLBACK</w:t>
      </w:r>
      <w:r w:rsidRPr="000E56E9">
        <w:t>，并使用静态模板兜底。</w:t>
      </w:r>
    </w:p>
    <w:p w14:paraId="77E6CCAC" w14:textId="77777777" w:rsidR="00B157C7" w:rsidRPr="000E56E9" w:rsidRDefault="00000000">
      <w:pPr>
        <w:pStyle w:val="1"/>
        <w:rPr>
          <w:color w:val="auto"/>
        </w:rPr>
      </w:pPr>
      <w:r w:rsidRPr="000E56E9">
        <w:rPr>
          <w:rFonts w:ascii="Aptos" w:eastAsia="Noto Sans CJK SC" w:hAnsi="Aptos"/>
          <w:color w:val="auto"/>
        </w:rPr>
        <w:t xml:space="preserve">8. Context / Memory </w:t>
      </w:r>
      <w:r w:rsidRPr="000E56E9">
        <w:rPr>
          <w:rFonts w:ascii="Aptos" w:eastAsia="Noto Sans CJK SC" w:hAnsi="Aptos"/>
          <w:color w:val="auto"/>
        </w:rPr>
        <w:t>设计</w:t>
      </w:r>
    </w:p>
    <w:p w14:paraId="6C46D353" w14:textId="77777777" w:rsidR="00B157C7" w:rsidRPr="000E56E9" w:rsidRDefault="00000000">
      <w:r w:rsidRPr="000E56E9">
        <w:t xml:space="preserve">Context / Memory </w:t>
      </w:r>
      <w:r w:rsidRPr="000E56E9">
        <w:t>的目标是让历史消息、记忆、上下文和历史产物能够进入后续任务，而不是让每一次</w:t>
      </w:r>
      <w:r w:rsidRPr="000E56E9">
        <w:t xml:space="preserve"> Agent </w:t>
      </w:r>
      <w:r w:rsidRPr="000E56E9">
        <w:t>执行都变成孤立调用。上下文来源包括</w:t>
      </w:r>
      <w:r w:rsidRPr="000E56E9">
        <w:t xml:space="preserve"> Message</w:t>
      </w:r>
      <w:r w:rsidRPr="000E56E9">
        <w:t>、</w:t>
      </w:r>
      <w:r w:rsidRPr="000E56E9">
        <w:t>Artifact</w:t>
      </w:r>
      <w:r w:rsidRPr="000E56E9">
        <w:t>、</w:t>
      </w:r>
      <w:r w:rsidRPr="000E56E9">
        <w:t>MemoryItem</w:t>
      </w:r>
      <w:r w:rsidRPr="000E56E9">
        <w:t>、</w:t>
      </w:r>
      <w:r w:rsidRPr="000E56E9">
        <w:t>PinnedContext</w:t>
      </w:r>
      <w:r w:rsidRPr="000E56E9">
        <w:t>、</w:t>
      </w:r>
      <w:r w:rsidRPr="000E56E9">
        <w:t xml:space="preserve">Attachment preview </w:t>
      </w:r>
      <w:r w:rsidRPr="000E56E9">
        <w:t>和</w:t>
      </w:r>
      <w:r w:rsidRPr="000E56E9">
        <w:t xml:space="preserve"> TaskRun summary</w:t>
      </w:r>
      <w:r w:rsidRPr="000E56E9">
        <w:t>。</w:t>
      </w:r>
    </w:p>
    <w:p w14:paraId="74260645" w14:textId="77777777" w:rsidR="00B157C7" w:rsidRPr="000E56E9" w:rsidRDefault="00000000">
      <w:r w:rsidRPr="000E56E9">
        <w:t>默认检索策略分为</w:t>
      </w:r>
      <w:r w:rsidRPr="000E56E9">
        <w:t xml:space="preserve"> List / Glob</w:t>
      </w:r>
      <w:r w:rsidRPr="000E56E9">
        <w:t>、</w:t>
      </w:r>
      <w:r w:rsidRPr="000E56E9">
        <w:t>Grep</w:t>
      </w:r>
      <w:r w:rsidRPr="000E56E9">
        <w:t>、</w:t>
      </w:r>
      <w:r w:rsidRPr="000E56E9">
        <w:t>Read</w:t>
      </w:r>
      <w:r w:rsidRPr="000E56E9">
        <w:t>、</w:t>
      </w:r>
      <w:r w:rsidRPr="000E56E9">
        <w:t xml:space="preserve">Scoring </w:t>
      </w:r>
      <w:r w:rsidRPr="000E56E9">
        <w:t>和</w:t>
      </w:r>
      <w:r w:rsidRPr="000E56E9">
        <w:t xml:space="preserve"> Inject </w:t>
      </w:r>
      <w:r w:rsidRPr="000E56E9">
        <w:t>五步。当前默认不是向量检索，</w:t>
      </w:r>
      <w:r w:rsidRPr="000E56E9">
        <w:t xml:space="preserve">embedding backend </w:t>
      </w:r>
      <w:r w:rsidRPr="000E56E9">
        <w:t>只是可插拔边界，</w:t>
      </w:r>
      <w:r w:rsidRPr="000E56E9">
        <w:t xml:space="preserve">MySQL </w:t>
      </w:r>
      <w:r w:rsidRPr="000E56E9">
        <w:t>是权威业务库，不是专业向量数据库。</w:t>
      </w:r>
    </w:p>
    <w:p w14:paraId="71CB6D4A" w14:textId="77777777" w:rsidR="00B157C7" w:rsidRPr="000E56E9" w:rsidRDefault="00000000">
      <w:pPr>
        <w:pStyle w:val="1"/>
        <w:rPr>
          <w:color w:val="auto"/>
        </w:rPr>
      </w:pPr>
      <w:r w:rsidRPr="000E56E9">
        <w:rPr>
          <w:rFonts w:ascii="Aptos" w:eastAsia="Noto Sans CJK SC" w:hAnsi="Aptos"/>
          <w:color w:val="auto"/>
        </w:rPr>
        <w:t xml:space="preserve">9. Artifact </w:t>
      </w:r>
      <w:r w:rsidRPr="000E56E9">
        <w:rPr>
          <w:rFonts w:ascii="Aptos" w:eastAsia="Noto Sans CJK SC" w:hAnsi="Aptos"/>
          <w:color w:val="auto"/>
        </w:rPr>
        <w:t>生命周期设计</w:t>
      </w:r>
    </w:p>
    <w:p w14:paraId="242CA333" w14:textId="77777777" w:rsidR="00B157C7" w:rsidRPr="000E56E9" w:rsidRDefault="00000000">
      <w:r w:rsidRPr="000E56E9">
        <w:t xml:space="preserve">Artifact </w:t>
      </w:r>
      <w:r w:rsidRPr="000E56E9">
        <w:t>是</w:t>
      </w:r>
      <w:r w:rsidRPr="000E56E9">
        <w:t xml:space="preserve"> AgentHub </w:t>
      </w:r>
      <w:r w:rsidRPr="000E56E9">
        <w:t>的核心交付对象。</w:t>
      </w:r>
      <w:r w:rsidRPr="000E56E9">
        <w:t xml:space="preserve">Agent </w:t>
      </w:r>
      <w:r w:rsidRPr="000E56E9">
        <w:t>输出不应只停留在</w:t>
      </w:r>
      <w:r w:rsidRPr="000E56E9">
        <w:t xml:space="preserve"> Message </w:t>
      </w:r>
      <w:r w:rsidRPr="000E56E9">
        <w:t>中，而应该形成可管理的产物。</w:t>
      </w:r>
    </w:p>
    <w:p w14:paraId="5F7DA3FB" w14:textId="77777777" w:rsidR="00B157C7" w:rsidRPr="000E56E9" w:rsidRDefault="00000000">
      <w:pPr>
        <w:pStyle w:val="CodeBlock"/>
      </w:pPr>
      <w:r w:rsidRPr="000E56E9">
        <w:t>Generated</w:t>
      </w:r>
    </w:p>
    <w:p w14:paraId="7208C6D2" w14:textId="77777777" w:rsidR="00B157C7" w:rsidRPr="000E56E9" w:rsidRDefault="00000000">
      <w:pPr>
        <w:pStyle w:val="CodeBlock"/>
      </w:pPr>
      <w:r w:rsidRPr="000E56E9">
        <w:t xml:space="preserve">  -&gt; Preview</w:t>
      </w:r>
    </w:p>
    <w:p w14:paraId="55C0630B" w14:textId="77777777" w:rsidR="00B157C7" w:rsidRPr="000E56E9" w:rsidRDefault="00000000">
      <w:pPr>
        <w:pStyle w:val="CodeBlock"/>
      </w:pPr>
      <w:r w:rsidRPr="000E56E9">
        <w:t xml:space="preserve">  -&gt; Revision</w:t>
      </w:r>
    </w:p>
    <w:p w14:paraId="50A48778" w14:textId="77777777" w:rsidR="00B157C7" w:rsidRPr="000E56E9" w:rsidRDefault="00000000">
      <w:pPr>
        <w:pStyle w:val="CodeBlock"/>
      </w:pPr>
      <w:r w:rsidRPr="000E56E9">
        <w:t xml:space="preserve">  -&gt; Version History</w:t>
      </w:r>
    </w:p>
    <w:p w14:paraId="52EDE4B4" w14:textId="77777777" w:rsidR="00B157C7" w:rsidRPr="000E56E9" w:rsidRDefault="00000000">
      <w:pPr>
        <w:pStyle w:val="CodeBlock"/>
      </w:pPr>
      <w:r w:rsidRPr="000E56E9">
        <w:t xml:space="preserve">  -&gt; Diff Summary</w:t>
      </w:r>
    </w:p>
    <w:p w14:paraId="0B6BACA1" w14:textId="77777777" w:rsidR="00B157C7" w:rsidRPr="000E56E9" w:rsidRDefault="00000000">
      <w:pPr>
        <w:pStyle w:val="CodeBlock"/>
      </w:pPr>
      <w:r w:rsidRPr="000E56E9">
        <w:t xml:space="preserve">  -&gt; Compare</w:t>
      </w:r>
    </w:p>
    <w:p w14:paraId="3CCA4ACB" w14:textId="77777777" w:rsidR="00B157C7" w:rsidRPr="000E56E9" w:rsidRDefault="00000000">
      <w:pPr>
        <w:pStyle w:val="CodeBlock"/>
      </w:pPr>
      <w:r w:rsidRPr="000E56E9">
        <w:t xml:space="preserve">  -&gt; Apply / Force Apply</w:t>
      </w:r>
    </w:p>
    <w:p w14:paraId="37A43154" w14:textId="77777777" w:rsidR="00B157C7" w:rsidRPr="000E56E9" w:rsidRDefault="00000000">
      <w:pPr>
        <w:pStyle w:val="CodeBlock"/>
      </w:pPr>
      <w:r w:rsidRPr="000E56E9">
        <w:t xml:space="preserve">  -&gt; Snapshot</w:t>
      </w:r>
    </w:p>
    <w:p w14:paraId="3105265A" w14:textId="77777777" w:rsidR="00B157C7" w:rsidRPr="000E56E9" w:rsidRDefault="00000000">
      <w:pPr>
        <w:pStyle w:val="CodeBlock"/>
      </w:pPr>
      <w:r w:rsidRPr="000E56E9">
        <w:t xml:space="preserve">  -&gt; Restore</w:t>
      </w:r>
    </w:p>
    <w:p w14:paraId="2D9D256F" w14:textId="77777777" w:rsidR="00B157C7" w:rsidRPr="000E56E9" w:rsidRDefault="00000000">
      <w:pPr>
        <w:pStyle w:val="CodeBlock"/>
      </w:pPr>
      <w:r w:rsidRPr="000E56E9">
        <w:t xml:space="preserve">  -&gt; Deploy Preview</w:t>
      </w:r>
    </w:p>
    <w:p w14:paraId="00B1EBE5" w14:textId="77777777" w:rsidR="00B157C7" w:rsidRPr="000E56E9" w:rsidRDefault="00000000">
      <w:r w:rsidRPr="000E56E9">
        <w:t xml:space="preserve">Artifact </w:t>
      </w:r>
      <w:r w:rsidRPr="000E56E9">
        <w:t>的</w:t>
      </w:r>
      <w:r w:rsidRPr="000E56E9">
        <w:t xml:space="preserve"> sourceKind </w:t>
      </w:r>
      <w:r w:rsidRPr="000E56E9">
        <w:t>包括</w:t>
      </w:r>
      <w:r w:rsidRPr="000E56E9">
        <w:t xml:space="preserve"> REAL_ADAPTER</w:t>
      </w:r>
      <w:r w:rsidRPr="000E56E9">
        <w:t>、</w:t>
      </w:r>
      <w:r w:rsidRPr="000E56E9">
        <w:t>STATIC_TEMPLATE</w:t>
      </w:r>
      <w:r w:rsidRPr="000E56E9">
        <w:t>、</w:t>
      </w:r>
      <w:r w:rsidRPr="000E56E9">
        <w:t>MOCK_FALLBACK</w:t>
      </w:r>
      <w:r w:rsidRPr="000E56E9">
        <w:t>、</w:t>
      </w:r>
      <w:r w:rsidRPr="000E56E9">
        <w:t xml:space="preserve">USER_REVISION </w:t>
      </w:r>
      <w:r w:rsidRPr="000E56E9">
        <w:t>和</w:t>
      </w:r>
      <w:r w:rsidRPr="000E56E9">
        <w:t xml:space="preserve"> DEPLOY_PREVIEW</w:t>
      </w:r>
      <w:r w:rsidRPr="000E56E9">
        <w:t>。关键约束是：</w:t>
      </w:r>
      <w:r w:rsidRPr="000E56E9">
        <w:t xml:space="preserve">Artifact mutation </w:t>
      </w:r>
      <w:r w:rsidRPr="000E56E9">
        <w:t>必须考虑</w:t>
      </w:r>
      <w:r w:rsidRPr="000E56E9">
        <w:t xml:space="preserve"> Snapshot</w:t>
      </w:r>
      <w:r w:rsidRPr="000E56E9">
        <w:t>，高风险操作必须走</w:t>
      </w:r>
      <w:r w:rsidRPr="000E56E9">
        <w:t xml:space="preserve"> Approval</w:t>
      </w:r>
      <w:r w:rsidRPr="000E56E9">
        <w:t>，</w:t>
      </w:r>
      <w:r w:rsidRPr="000E56E9">
        <w:t xml:space="preserve">Restore </w:t>
      </w:r>
      <w:r w:rsidRPr="000E56E9">
        <w:t>创建新版本而不是覆盖旧版本，</w:t>
      </w:r>
      <w:r w:rsidRPr="000E56E9">
        <w:t xml:space="preserve">Diff / Apply </w:t>
      </w:r>
      <w:r w:rsidRPr="000E56E9">
        <w:t>需要风险摘要和冲突信息。</w:t>
      </w:r>
    </w:p>
    <w:p w14:paraId="44B35821" w14:textId="77777777" w:rsidR="00B157C7" w:rsidRPr="000E56E9" w:rsidRDefault="00000000">
      <w:pPr>
        <w:pStyle w:val="1"/>
        <w:rPr>
          <w:color w:val="auto"/>
        </w:rPr>
      </w:pPr>
      <w:r w:rsidRPr="000E56E9">
        <w:rPr>
          <w:rFonts w:ascii="Aptos" w:eastAsia="Noto Sans CJK SC" w:hAnsi="Aptos"/>
          <w:color w:val="auto"/>
        </w:rPr>
        <w:t xml:space="preserve">10. Approval / Audit </w:t>
      </w:r>
      <w:r w:rsidRPr="000E56E9">
        <w:rPr>
          <w:rFonts w:ascii="Aptos" w:eastAsia="Noto Sans CJK SC" w:hAnsi="Aptos"/>
          <w:color w:val="auto"/>
        </w:rPr>
        <w:t>设计</w:t>
      </w:r>
    </w:p>
    <w:p w14:paraId="2F48BCB6" w14:textId="77777777" w:rsidR="00B157C7" w:rsidRPr="000E56E9" w:rsidRDefault="00000000">
      <w:r w:rsidRPr="000E56E9">
        <w:t xml:space="preserve">Approval / Audit </w:t>
      </w:r>
      <w:r w:rsidRPr="000E56E9">
        <w:t>用于控制高风险操作，避免用户在没有确认和记录的情况下直接修改、覆盖、部署或恢复产物。高风险</w:t>
      </w:r>
      <w:r w:rsidRPr="000E56E9">
        <w:t xml:space="preserve"> API </w:t>
      </w:r>
      <w:r w:rsidRPr="000E56E9">
        <w:t>必须校验</w:t>
      </w:r>
      <w:r w:rsidRPr="000E56E9">
        <w:t xml:space="preserve"> approvalId</w:t>
      </w:r>
      <w:r w:rsidRPr="000E56E9">
        <w:t>，包括</w:t>
      </w:r>
      <w:r w:rsidRPr="000E56E9">
        <w:t xml:space="preserve"> apply diff</w:t>
      </w:r>
      <w:r w:rsidRPr="000E56E9">
        <w:t>、</w:t>
      </w:r>
      <w:r w:rsidRPr="000E56E9">
        <w:t>force apply diff</w:t>
      </w:r>
      <w:r w:rsidRPr="000E56E9">
        <w:t>、</w:t>
      </w:r>
      <w:r w:rsidRPr="000E56E9">
        <w:t xml:space="preserve">demo deploy </w:t>
      </w:r>
      <w:r w:rsidRPr="000E56E9">
        <w:t>和</w:t>
      </w:r>
      <w:r w:rsidRPr="000E56E9">
        <w:t xml:space="preserve"> restore snapshot</w:t>
      </w:r>
      <w:r w:rsidRPr="000E56E9">
        <w:t>。</w:t>
      </w:r>
    </w:p>
    <w:p w14:paraId="147C6571" w14:textId="77777777" w:rsidR="00B157C7" w:rsidRPr="000E56E9" w:rsidRDefault="00000000">
      <w:r w:rsidRPr="000E56E9">
        <w:t>校验规则包括</w:t>
      </w:r>
      <w:r w:rsidRPr="000E56E9">
        <w:t xml:space="preserve"> approval </w:t>
      </w:r>
      <w:r w:rsidRPr="000E56E9">
        <w:t>必须存在、状态必须为</w:t>
      </w:r>
      <w:r w:rsidRPr="000E56E9">
        <w:t xml:space="preserve"> APPROVED</w:t>
      </w:r>
      <w:r w:rsidRPr="000E56E9">
        <w:t>、</w:t>
      </w:r>
      <w:r w:rsidRPr="000E56E9">
        <w:t xml:space="preserve">actionType / targetType / targetId / conversationId </w:t>
      </w:r>
      <w:r w:rsidRPr="000E56E9">
        <w:t>必须匹配，并在执行成功后标记为</w:t>
      </w:r>
      <w:r w:rsidRPr="000E56E9">
        <w:t xml:space="preserve"> CONSUMED</w:t>
      </w:r>
      <w:r w:rsidRPr="000E56E9">
        <w:t>。</w:t>
      </w:r>
      <w:r w:rsidRPr="000E56E9">
        <w:t xml:space="preserve">ActionAuditLog </w:t>
      </w:r>
      <w:r w:rsidRPr="000E56E9">
        <w:t>记录</w:t>
      </w:r>
      <w:r w:rsidRPr="000E56E9">
        <w:t xml:space="preserve"> approval</w:t>
      </w:r>
      <w:r w:rsidRPr="000E56E9">
        <w:t>、</w:t>
      </w:r>
      <w:r w:rsidRPr="000E56E9">
        <w:t>apply</w:t>
      </w:r>
      <w:r w:rsidRPr="000E56E9">
        <w:t>、</w:t>
      </w:r>
      <w:r w:rsidRPr="000E56E9">
        <w:t>deploy</w:t>
      </w:r>
      <w:r w:rsidRPr="000E56E9">
        <w:t>、</w:t>
      </w:r>
      <w:r w:rsidRPr="000E56E9">
        <w:t>restore</w:t>
      </w:r>
      <w:r w:rsidRPr="000E56E9">
        <w:t>、</w:t>
      </w:r>
      <w:r w:rsidRPr="000E56E9">
        <w:t>regenerate</w:t>
      </w:r>
      <w:r w:rsidRPr="000E56E9">
        <w:t>、</w:t>
      </w:r>
      <w:r w:rsidRPr="000E56E9">
        <w:t>stop / cancel</w:t>
      </w:r>
      <w:r w:rsidRPr="000E56E9">
        <w:t>、</w:t>
      </w:r>
      <w:r w:rsidRPr="000E56E9">
        <w:t>fallback / rejected</w:t>
      </w:r>
      <w:r w:rsidRPr="000E56E9">
        <w:t>、</w:t>
      </w:r>
      <w:r w:rsidRPr="000E56E9">
        <w:t>approval bypass attempts</w:t>
      </w:r>
      <w:r w:rsidRPr="000E56E9">
        <w:t>、</w:t>
      </w:r>
      <w:r w:rsidRPr="000E56E9">
        <w:t>stale result discard</w:t>
      </w:r>
      <w:r w:rsidRPr="000E56E9">
        <w:t>、</w:t>
      </w:r>
      <w:r w:rsidRPr="000E56E9">
        <w:t xml:space="preserve">duplicate submission reject </w:t>
      </w:r>
      <w:r w:rsidRPr="000E56E9">
        <w:t>和</w:t>
      </w:r>
      <w:r w:rsidRPr="000E56E9">
        <w:t xml:space="preserve"> runtime config </w:t>
      </w:r>
      <w:r w:rsidRPr="000E56E9">
        <w:t>变更。</w:t>
      </w:r>
    </w:p>
    <w:p w14:paraId="034C52EE" w14:textId="77777777" w:rsidR="00B157C7" w:rsidRPr="000E56E9" w:rsidRDefault="00000000">
      <w:r w:rsidRPr="000E56E9">
        <w:t>当前交付中</w:t>
      </w:r>
      <w:r w:rsidRPr="000E56E9">
        <w:t xml:space="preserve"> Approval / Audit </w:t>
      </w:r>
      <w:r w:rsidRPr="000E56E9">
        <w:t>已形成产品内审批审计闭环；企业级多人审批、完整</w:t>
      </w:r>
      <w:r w:rsidRPr="000E56E9">
        <w:t xml:space="preserve"> RBAC </w:t>
      </w:r>
      <w:r w:rsidRPr="000E56E9">
        <w:t>和审计导出作为后续平台化能力。</w:t>
      </w:r>
    </w:p>
    <w:p w14:paraId="221634C0" w14:textId="77777777" w:rsidR="00B157C7" w:rsidRPr="000E56E9" w:rsidRDefault="00000000">
      <w:pPr>
        <w:pStyle w:val="1"/>
        <w:rPr>
          <w:color w:val="auto"/>
        </w:rPr>
      </w:pPr>
      <w:r w:rsidRPr="000E56E9">
        <w:rPr>
          <w:rFonts w:ascii="Aptos" w:eastAsia="Noto Sans CJK SC" w:hAnsi="Aptos"/>
          <w:color w:val="auto"/>
        </w:rPr>
        <w:t xml:space="preserve">11. Realtime </w:t>
      </w:r>
      <w:r w:rsidRPr="000E56E9">
        <w:rPr>
          <w:rFonts w:ascii="Aptos" w:eastAsia="Noto Sans CJK SC" w:hAnsi="Aptos"/>
          <w:color w:val="auto"/>
        </w:rPr>
        <w:t>设计</w:t>
      </w:r>
    </w:p>
    <w:p w14:paraId="48F27DBF" w14:textId="77777777" w:rsidR="00B157C7" w:rsidRPr="000E56E9" w:rsidRDefault="00000000">
      <w:pPr>
        <w:pStyle w:val="21"/>
        <w:rPr>
          <w:color w:val="auto"/>
        </w:rPr>
      </w:pPr>
      <w:r w:rsidRPr="000E56E9">
        <w:rPr>
          <w:rFonts w:ascii="Aptos" w:eastAsia="Noto Sans CJK SC" w:hAnsi="Aptos"/>
          <w:color w:val="auto"/>
        </w:rPr>
        <w:t>11.1 SSE</w:t>
      </w:r>
    </w:p>
    <w:p w14:paraId="19CEEA9F" w14:textId="77777777" w:rsidR="00B157C7" w:rsidRPr="000E56E9" w:rsidRDefault="00000000">
      <w:r w:rsidRPr="000E56E9">
        <w:t xml:space="preserve">SSE </w:t>
      </w:r>
      <w:r w:rsidRPr="000E56E9">
        <w:t>用于事件刷新，帮助前端及时更新</w:t>
      </w:r>
      <w:r w:rsidRPr="000E56E9">
        <w:t xml:space="preserve"> Workspace </w:t>
      </w:r>
      <w:r w:rsidRPr="000E56E9">
        <w:t>状态。事件包括</w:t>
      </w:r>
      <w:r w:rsidRPr="000E56E9">
        <w:t xml:space="preserve"> MESSAGE_CREATED</w:t>
      </w:r>
      <w:r w:rsidRPr="000E56E9">
        <w:t>、</w:t>
      </w:r>
      <w:r w:rsidRPr="000E56E9">
        <w:t>TASK_RUN_CREATED</w:t>
      </w:r>
      <w:r w:rsidRPr="000E56E9">
        <w:t>、</w:t>
      </w:r>
      <w:r w:rsidRPr="000E56E9">
        <w:t>TASK_RUN_UPDATED</w:t>
      </w:r>
      <w:r w:rsidRPr="000E56E9">
        <w:t>、</w:t>
      </w:r>
      <w:r w:rsidRPr="000E56E9">
        <w:t>TASK_STEP_UPDATED</w:t>
      </w:r>
      <w:r w:rsidRPr="000E56E9">
        <w:t>、</w:t>
      </w:r>
      <w:r w:rsidRPr="000E56E9">
        <w:t>ARTIFACT_CREATED</w:t>
      </w:r>
      <w:r w:rsidRPr="000E56E9">
        <w:t>、</w:t>
      </w:r>
      <w:r w:rsidRPr="000E56E9">
        <w:t>ARTIFACT_UPDATED</w:t>
      </w:r>
      <w:r w:rsidRPr="000E56E9">
        <w:t>、</w:t>
      </w:r>
      <w:r w:rsidRPr="000E56E9">
        <w:t>APPROVAL_UPDATED</w:t>
      </w:r>
      <w:r w:rsidRPr="000E56E9">
        <w:t>、</w:t>
      </w:r>
      <w:r w:rsidRPr="000E56E9">
        <w:t>ACTION_AUDIT_CREATED</w:t>
      </w:r>
      <w:r w:rsidRPr="000E56E9">
        <w:t>、</w:t>
      </w:r>
      <w:r w:rsidRPr="000E56E9">
        <w:t xml:space="preserve">DEPLOYMENT_CREATED </w:t>
      </w:r>
      <w:r w:rsidRPr="000E56E9">
        <w:t>和</w:t>
      </w:r>
      <w:r w:rsidRPr="000E56E9">
        <w:t xml:space="preserve"> ADAPTER_STREAM_CHUNK</w:t>
      </w:r>
      <w:r w:rsidRPr="000E56E9">
        <w:t>。</w:t>
      </w:r>
      <w:r w:rsidRPr="000E56E9">
        <w:t xml:space="preserve">SSE </w:t>
      </w:r>
      <w:r w:rsidRPr="000E56E9">
        <w:t>支持</w:t>
      </w:r>
      <w:r w:rsidRPr="000E56E9">
        <w:t xml:space="preserve"> conversation </w:t>
      </w:r>
      <w:r w:rsidRPr="000E56E9">
        <w:t>维度连接、</w:t>
      </w:r>
      <w:r w:rsidRPr="000E56E9">
        <w:t>Last-Event-ID replay</w:t>
      </w:r>
      <w:r w:rsidRPr="000E56E9">
        <w:t>、</w:t>
      </w:r>
      <w:r w:rsidRPr="000E56E9">
        <w:t xml:space="preserve">heartbeat </w:t>
      </w:r>
      <w:r w:rsidRPr="000E56E9">
        <w:t>和</w:t>
      </w:r>
      <w:r w:rsidRPr="000E56E9">
        <w:t xml:space="preserve"> active realtime state</w:t>
      </w:r>
      <w:r w:rsidRPr="000E56E9">
        <w:t>。</w:t>
      </w:r>
    </w:p>
    <w:p w14:paraId="320B8E42" w14:textId="77777777" w:rsidR="00B157C7" w:rsidRPr="000E56E9" w:rsidRDefault="00000000">
      <w:pPr>
        <w:pStyle w:val="21"/>
        <w:rPr>
          <w:color w:val="auto"/>
        </w:rPr>
      </w:pPr>
      <w:r w:rsidRPr="000E56E9">
        <w:rPr>
          <w:rFonts w:ascii="Aptos" w:eastAsia="Noto Sans CJK SC" w:hAnsi="Aptos"/>
          <w:color w:val="auto"/>
        </w:rPr>
        <w:t>11.2 WebSocket Control Plane</w:t>
      </w:r>
    </w:p>
    <w:p w14:paraId="005D522C" w14:textId="77777777" w:rsidR="00B157C7" w:rsidRPr="000E56E9" w:rsidRDefault="00000000">
      <w:pPr>
        <w:rPr>
          <w:lang w:eastAsia="zh-CN"/>
        </w:rPr>
      </w:pPr>
      <w:r w:rsidRPr="000E56E9">
        <w:t xml:space="preserve">WebSocket </w:t>
      </w:r>
      <w:r w:rsidRPr="000E56E9">
        <w:t>当前用于</w:t>
      </w:r>
      <w:r w:rsidRPr="000E56E9">
        <w:t xml:space="preserve"> STOP_RUN </w:t>
      </w:r>
      <w:r w:rsidRPr="000E56E9">
        <w:t>和</w:t>
      </w:r>
      <w:r w:rsidRPr="000E56E9">
        <w:t xml:space="preserve"> CANCEL_RUN </w:t>
      </w:r>
      <w:proofErr w:type="spellStart"/>
      <w:r w:rsidRPr="000E56E9">
        <w:t>控制平面</w:t>
      </w:r>
      <w:proofErr w:type="spellEnd"/>
      <w:r w:rsidRPr="000E56E9">
        <w:t>。</w:t>
      </w:r>
      <w:r w:rsidRPr="000E56E9">
        <w:rPr>
          <w:lang w:eastAsia="zh-CN"/>
        </w:rPr>
        <w:t>它不承担完整双向聊天系统职责，也不作为多节点权威事件总线；</w:t>
      </w:r>
      <w:r w:rsidRPr="000E56E9">
        <w:rPr>
          <w:lang w:eastAsia="zh-CN"/>
        </w:rPr>
        <w:t xml:space="preserve">token chunk </w:t>
      </w:r>
      <w:r w:rsidRPr="000E56E9">
        <w:rPr>
          <w:lang w:eastAsia="zh-CN"/>
        </w:rPr>
        <w:t>不作为权威数据源。</w:t>
      </w:r>
    </w:p>
    <w:p w14:paraId="17260D72" w14:textId="77777777" w:rsidR="00B157C7" w:rsidRPr="000E56E9" w:rsidRDefault="00000000">
      <w:pPr>
        <w:pStyle w:val="1"/>
        <w:rPr>
          <w:color w:val="auto"/>
        </w:rPr>
      </w:pPr>
      <w:r w:rsidRPr="000E56E9">
        <w:rPr>
          <w:rFonts w:ascii="Aptos" w:eastAsia="Noto Sans CJK SC" w:hAnsi="Aptos"/>
          <w:color w:val="auto"/>
        </w:rPr>
        <w:t xml:space="preserve">12. Persistence </w:t>
      </w:r>
      <w:proofErr w:type="spellStart"/>
      <w:r w:rsidRPr="000E56E9">
        <w:rPr>
          <w:rFonts w:ascii="Aptos" w:eastAsia="Noto Sans CJK SC" w:hAnsi="Aptos"/>
          <w:color w:val="auto"/>
        </w:rPr>
        <w:t>设计</w:t>
      </w:r>
      <w:proofErr w:type="spellEnd"/>
    </w:p>
    <w:p w14:paraId="29DE8F61" w14:textId="77777777" w:rsidR="00B157C7" w:rsidRPr="000E56E9" w:rsidRDefault="00000000">
      <w:pPr>
        <w:pStyle w:val="21"/>
        <w:rPr>
          <w:color w:val="auto"/>
        </w:rPr>
      </w:pPr>
      <w:r w:rsidRPr="000E56E9">
        <w:rPr>
          <w:rFonts w:ascii="Aptos" w:eastAsia="Noto Sans CJK SC" w:hAnsi="Aptos"/>
          <w:color w:val="auto"/>
        </w:rPr>
        <w:t>12.1 Memory Profile</w:t>
      </w:r>
    </w:p>
    <w:p w14:paraId="5A2F5096" w14:textId="77777777" w:rsidR="00B157C7" w:rsidRPr="000E56E9" w:rsidRDefault="00000000">
      <w:r w:rsidRPr="000E56E9">
        <w:t xml:space="preserve">Memory Profile </w:t>
      </w:r>
      <w:r w:rsidRPr="000E56E9">
        <w:t>是默认</w:t>
      </w:r>
      <w:r w:rsidRPr="000E56E9">
        <w:t xml:space="preserve"> profile</w:t>
      </w:r>
      <w:r w:rsidRPr="000E56E9">
        <w:t>，无外部依赖，适合本地</w:t>
      </w:r>
      <w:r w:rsidRPr="000E56E9">
        <w:t xml:space="preserve"> demo </w:t>
      </w:r>
      <w:r w:rsidRPr="000E56E9">
        <w:t>和默认</w:t>
      </w:r>
      <w:r w:rsidRPr="000E56E9">
        <w:t xml:space="preserve"> smoke test</w:t>
      </w:r>
      <w:r w:rsidRPr="000E56E9">
        <w:t>。它的定位是快速启动和稳定演示，不代表完整生产级数据治理。</w:t>
      </w:r>
    </w:p>
    <w:p w14:paraId="6433806D" w14:textId="77777777" w:rsidR="00B157C7" w:rsidRPr="000E56E9" w:rsidRDefault="00000000">
      <w:pPr>
        <w:pStyle w:val="21"/>
        <w:rPr>
          <w:color w:val="auto"/>
        </w:rPr>
      </w:pPr>
      <w:r w:rsidRPr="000E56E9">
        <w:rPr>
          <w:rFonts w:ascii="Aptos" w:eastAsia="Noto Sans CJK SC" w:hAnsi="Aptos"/>
          <w:color w:val="auto"/>
        </w:rPr>
        <w:t>12.2 JDBC / MySQL Profile</w:t>
      </w:r>
    </w:p>
    <w:p w14:paraId="26D2D20E" w14:textId="77777777" w:rsidR="00B157C7" w:rsidRPr="000E56E9" w:rsidRDefault="00000000">
      <w:r w:rsidRPr="000E56E9">
        <w:t xml:space="preserve">JDBC / MySQL Profile </w:t>
      </w:r>
      <w:r w:rsidRPr="000E56E9">
        <w:t>是</w:t>
      </w:r>
      <w:r w:rsidRPr="000E56E9">
        <w:t xml:space="preserve"> opt-in </w:t>
      </w:r>
      <w:r w:rsidRPr="000E56E9">
        <w:t>能力。</w:t>
      </w:r>
      <w:r w:rsidRPr="000E56E9">
        <w:t xml:space="preserve">schema-jdbc.sql </w:t>
      </w:r>
      <w:r w:rsidRPr="000E56E9">
        <w:t>当前已覆盖用户、会话、</w:t>
      </w:r>
      <w:r w:rsidRPr="000E56E9">
        <w:t>Agent</w:t>
      </w:r>
      <w:r w:rsidRPr="000E56E9">
        <w:t>、消息、附件、</w:t>
      </w:r>
      <w:r w:rsidRPr="000E56E9">
        <w:t>Artifact</w:t>
      </w:r>
      <w:r w:rsidRPr="000E56E9">
        <w:t>、</w:t>
      </w:r>
      <w:r w:rsidRPr="000E56E9">
        <w:t>TaskSpec</w:t>
      </w:r>
      <w:r w:rsidRPr="000E56E9">
        <w:t>、</w:t>
      </w:r>
      <w:r w:rsidRPr="000E56E9">
        <w:t>TaskRun</w:t>
      </w:r>
      <w:r w:rsidRPr="000E56E9">
        <w:t>、</w:t>
      </w:r>
      <w:r w:rsidRPr="000E56E9">
        <w:t>TaskStep</w:t>
      </w:r>
      <w:r w:rsidRPr="000E56E9">
        <w:t>、</w:t>
      </w:r>
      <w:r w:rsidRPr="000E56E9">
        <w:t>ContextSnapshot</w:t>
      </w:r>
      <w:r w:rsidRPr="000E56E9">
        <w:t>、</w:t>
      </w:r>
      <w:r w:rsidRPr="000E56E9">
        <w:t>PinnedContext</w:t>
      </w:r>
      <w:r w:rsidRPr="000E56E9">
        <w:t>、部署、</w:t>
      </w:r>
      <w:r w:rsidRPr="000E56E9">
        <w:t>MemoryItem</w:t>
      </w:r>
      <w:r w:rsidRPr="000E56E9">
        <w:t>、</w:t>
      </w:r>
      <w:r w:rsidRPr="000E56E9">
        <w:t>HandoffSummary</w:t>
      </w:r>
      <w:r w:rsidRPr="000E56E9">
        <w:t>、</w:t>
      </w:r>
      <w:r w:rsidRPr="000E56E9">
        <w:t>ApprovalRequest</w:t>
      </w:r>
      <w:r w:rsidRPr="000E56E9">
        <w:t>、</w:t>
      </w:r>
      <w:r w:rsidRPr="000E56E9">
        <w:t>ActionAudit</w:t>
      </w:r>
      <w:r w:rsidRPr="000E56E9">
        <w:t>、</w:t>
      </w:r>
      <w:r w:rsidRPr="000E56E9">
        <w:t xml:space="preserve">Adapter runtime config </w:t>
      </w:r>
      <w:r w:rsidRPr="000E56E9">
        <w:t>和协同快照</w:t>
      </w:r>
      <w:r w:rsidRPr="000E56E9">
        <w:t xml:space="preserve"> manifest </w:t>
      </w:r>
      <w:r w:rsidRPr="000E56E9">
        <w:t>等核心表。</w:t>
      </w:r>
    </w:p>
    <w:p w14:paraId="00D1319D" w14:textId="77777777" w:rsidR="00B157C7" w:rsidRPr="000E56E9" w:rsidRDefault="00000000">
      <w:r w:rsidRPr="000E56E9">
        <w:t>当前系统不默认强制切换</w:t>
      </w:r>
      <w:r w:rsidRPr="000E56E9">
        <w:t xml:space="preserve"> MySQL</w:t>
      </w:r>
      <w:r w:rsidRPr="000E56E9">
        <w:t>，也没有引入</w:t>
      </w:r>
      <w:r w:rsidRPr="000E56E9">
        <w:t xml:space="preserve"> Flyway / Liquibase </w:t>
      </w:r>
      <w:r w:rsidRPr="000E56E9">
        <w:t>迁移体系；</w:t>
      </w:r>
      <w:r w:rsidRPr="000E56E9">
        <w:t xml:space="preserve">JDBC smoke </w:t>
      </w:r>
      <w:r w:rsidRPr="000E56E9">
        <w:t>代表</w:t>
      </w:r>
      <w:r w:rsidRPr="000E56E9">
        <w:t xml:space="preserve"> profile </w:t>
      </w:r>
      <w:r w:rsidRPr="000E56E9">
        <w:t>可验证，不代表数据库治理全部完成。</w:t>
      </w:r>
    </w:p>
    <w:p w14:paraId="7469154B" w14:textId="77777777" w:rsidR="00B157C7" w:rsidRPr="000E56E9" w:rsidRDefault="00000000">
      <w:pPr>
        <w:pStyle w:val="21"/>
        <w:rPr>
          <w:color w:val="auto"/>
        </w:rPr>
      </w:pPr>
      <w:r w:rsidRPr="000E56E9">
        <w:rPr>
          <w:rFonts w:ascii="Aptos" w:eastAsia="Noto Sans CJK SC" w:hAnsi="Aptos"/>
          <w:color w:val="auto"/>
        </w:rPr>
        <w:t xml:space="preserve">12.3 Auth Mode / Runtime Config </w:t>
      </w:r>
      <w:r w:rsidRPr="000E56E9">
        <w:rPr>
          <w:rFonts w:ascii="Aptos" w:eastAsia="Noto Sans CJK SC" w:hAnsi="Aptos"/>
          <w:color w:val="auto"/>
        </w:rPr>
        <w:t>持久化</w:t>
      </w:r>
    </w:p>
    <w:p w14:paraId="7E62E677" w14:textId="77777777" w:rsidR="00B157C7" w:rsidRPr="000E56E9" w:rsidRDefault="00000000">
      <w:r w:rsidRPr="000E56E9">
        <w:t xml:space="preserve">Auth </w:t>
      </w:r>
      <w:r w:rsidRPr="000E56E9">
        <w:t>运行模式由</w:t>
      </w:r>
      <w:r w:rsidRPr="000E56E9">
        <w:t xml:space="preserve"> AGENTHUB_AUTH_MODE </w:t>
      </w:r>
      <w:r w:rsidRPr="000E56E9">
        <w:t>控制，默认值是</w:t>
      </w:r>
      <w:r w:rsidRPr="000E56E9">
        <w:t xml:space="preserve"> demo</w:t>
      </w:r>
      <w:r w:rsidRPr="000E56E9">
        <w:t>。</w:t>
      </w:r>
      <w:r w:rsidRPr="000E56E9">
        <w:t xml:space="preserve">demo </w:t>
      </w:r>
      <w:r w:rsidRPr="000E56E9">
        <w:t>模式走内置</w:t>
      </w:r>
      <w:r w:rsidRPr="000E56E9">
        <w:t xml:space="preserve"> demo/admin/reviewer </w:t>
      </w:r>
      <w:r w:rsidRPr="000E56E9">
        <w:t>登录链路；</w:t>
      </w:r>
      <w:r w:rsidRPr="000E56E9">
        <w:t xml:space="preserve">real </w:t>
      </w:r>
      <w:r w:rsidRPr="000E56E9">
        <w:t>模式依赖</w:t>
      </w:r>
      <w:r w:rsidRPr="000E56E9">
        <w:t xml:space="preserve"> AGENTHUB_PERSISTENCE_MODE=jdbc </w:t>
      </w:r>
      <w:r w:rsidRPr="000E56E9">
        <w:t>与</w:t>
      </w:r>
      <w:r w:rsidRPr="000E56E9">
        <w:t xml:space="preserve"> JDBC/MySQL </w:t>
      </w:r>
      <w:r w:rsidRPr="000E56E9">
        <w:t>用户仓库，支持用户名</w:t>
      </w:r>
      <w:r w:rsidRPr="000E56E9">
        <w:t xml:space="preserve"> / </w:t>
      </w:r>
      <w:r w:rsidRPr="000E56E9">
        <w:t>邮箱</w:t>
      </w:r>
      <w:r w:rsidRPr="000E56E9">
        <w:t xml:space="preserve"> + </w:t>
      </w:r>
      <w:r w:rsidRPr="000E56E9">
        <w:t>密码、</w:t>
      </w:r>
      <w:r w:rsidRPr="000E56E9">
        <w:t>refresh token</w:t>
      </w:r>
      <w:r w:rsidRPr="000E56E9">
        <w:t>、</w:t>
      </w:r>
      <w:r w:rsidRPr="000E56E9">
        <w:t>/me</w:t>
      </w:r>
      <w:r w:rsidRPr="000E56E9">
        <w:t>、</w:t>
      </w:r>
      <w:r w:rsidRPr="000E56E9">
        <w:t xml:space="preserve">/admin/users </w:t>
      </w:r>
      <w:r w:rsidRPr="000E56E9">
        <w:t>等能力。</w:t>
      </w:r>
      <w:r w:rsidRPr="000E56E9">
        <w:t xml:space="preserve">OPENAI_COMPATIBLE runtime config </w:t>
      </w:r>
      <w:r w:rsidRPr="000E56E9">
        <w:t>通过</w:t>
      </w:r>
      <w:r w:rsidRPr="000E56E9">
        <w:t xml:space="preserve"> USER -&gt; ORG -&gt; GLOBAL </w:t>
      </w:r>
      <w:r w:rsidRPr="000E56E9">
        <w:t>解析，</w:t>
      </w:r>
      <w:r w:rsidRPr="000E56E9">
        <w:t xml:space="preserve">JDBC </w:t>
      </w:r>
      <w:r w:rsidRPr="000E56E9">
        <w:t>模式下可对</w:t>
      </w:r>
      <w:r w:rsidRPr="000E56E9">
        <w:t xml:space="preserve"> API key </w:t>
      </w:r>
      <w:r w:rsidRPr="000E56E9">
        <w:t>做加密存储。</w:t>
      </w:r>
    </w:p>
    <w:p w14:paraId="33305127" w14:textId="77777777" w:rsidR="00B157C7" w:rsidRPr="000E56E9" w:rsidRDefault="00000000">
      <w:pPr>
        <w:pStyle w:val="21"/>
        <w:rPr>
          <w:color w:val="auto"/>
        </w:rPr>
      </w:pPr>
      <w:r w:rsidRPr="000E56E9">
        <w:rPr>
          <w:rFonts w:ascii="Aptos" w:eastAsia="Noto Sans CJK SC" w:hAnsi="Aptos"/>
          <w:color w:val="auto"/>
        </w:rPr>
        <w:t xml:space="preserve">12.4 </w:t>
      </w:r>
      <w:r w:rsidRPr="000E56E9">
        <w:rPr>
          <w:rFonts w:ascii="Aptos" w:eastAsia="Noto Sans CJK SC" w:hAnsi="Aptos"/>
          <w:color w:val="auto"/>
        </w:rPr>
        <w:t>文件与对象存储</w:t>
      </w:r>
    </w:p>
    <w:p w14:paraId="5FA60AA0" w14:textId="77777777" w:rsidR="00B157C7" w:rsidRPr="000E56E9" w:rsidRDefault="00000000">
      <w:r w:rsidRPr="000E56E9">
        <w:t>当前默认附件支持本地文件系统。项目已具备对象存储抽象，可用于附件对象存储、</w:t>
      </w:r>
      <w:r w:rsidRPr="000E56E9">
        <w:t xml:space="preserve">Artifact bundle </w:t>
      </w:r>
      <w:r w:rsidRPr="000E56E9">
        <w:t>和</w:t>
      </w:r>
      <w:r w:rsidRPr="000E56E9">
        <w:t xml:space="preserve"> doc-collab snapshot</w:t>
      </w:r>
      <w:r w:rsidRPr="000E56E9">
        <w:t>。对象存储属于</w:t>
      </w:r>
      <w:r w:rsidRPr="000E56E9">
        <w:t xml:space="preserve"> opt-in </w:t>
      </w:r>
      <w:r w:rsidRPr="000E56E9">
        <w:t>增强能力，不作为默认</w:t>
      </w:r>
      <w:r w:rsidRPr="000E56E9">
        <w:t xml:space="preserve"> memory + MOCK </w:t>
      </w:r>
      <w:r w:rsidRPr="000E56E9">
        <w:t>本地运行依赖。</w:t>
      </w:r>
    </w:p>
    <w:p w14:paraId="7FF28492" w14:textId="77777777" w:rsidR="00B157C7" w:rsidRPr="000E56E9" w:rsidRDefault="00000000">
      <w:pPr>
        <w:pStyle w:val="1"/>
        <w:rPr>
          <w:color w:val="auto"/>
        </w:rPr>
      </w:pPr>
      <w:r w:rsidRPr="000E56E9">
        <w:rPr>
          <w:rFonts w:ascii="Aptos" w:eastAsia="Noto Sans CJK SC" w:hAnsi="Aptos"/>
          <w:color w:val="auto"/>
        </w:rPr>
        <w:t xml:space="preserve">13. API </w:t>
      </w:r>
      <w:r w:rsidRPr="000E56E9">
        <w:rPr>
          <w:rFonts w:ascii="Aptos" w:eastAsia="Noto Sans CJK SC" w:hAnsi="Aptos"/>
          <w:color w:val="auto"/>
        </w:rPr>
        <w:t>入口</w:t>
      </w:r>
    </w:p>
    <w:p w14:paraId="15D4DD30" w14:textId="77777777" w:rsidR="00B157C7" w:rsidRPr="000E56E9" w:rsidRDefault="00000000">
      <w:r w:rsidRPr="000E56E9">
        <w:t>核心</w:t>
      </w:r>
      <w:r w:rsidRPr="000E56E9">
        <w:t xml:space="preserve"> API </w:t>
      </w:r>
      <w:r w:rsidRPr="000E56E9">
        <w:t>按能力分组如下，详细路径以仓库接口实现为准。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B157C7" w14:paraId="7FE77531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22362F90" w14:textId="77777777" w:rsidR="00B157C7" w:rsidRDefault="00000000">
            <w:r>
              <w:rPr>
                <w:b/>
                <w:color w:val="FFFFFF"/>
                <w:sz w:val="18"/>
              </w:rPr>
              <w:t>分组</w:t>
            </w:r>
          </w:p>
        </w:tc>
        <w:tc>
          <w:tcPr>
            <w:tcW w:w="6803" w:type="dxa"/>
            <w:shd w:val="clear" w:color="auto" w:fill="1F4E79"/>
            <w:vAlign w:val="center"/>
          </w:tcPr>
          <w:p w14:paraId="13CB78D6" w14:textId="77777777" w:rsidR="00B157C7" w:rsidRDefault="00000000">
            <w:r>
              <w:rPr>
                <w:b/>
                <w:color w:val="FFFFFF"/>
                <w:sz w:val="18"/>
              </w:rPr>
              <w:t>代表接口</w:t>
            </w:r>
          </w:p>
        </w:tc>
      </w:tr>
      <w:tr w:rsidR="00B157C7" w14:paraId="2B17CE66" w14:textId="77777777">
        <w:trPr>
          <w:jc w:val="center"/>
        </w:trPr>
        <w:tc>
          <w:tcPr>
            <w:tcW w:w="2268" w:type="dxa"/>
            <w:vAlign w:val="center"/>
          </w:tcPr>
          <w:p w14:paraId="6D87D5A1" w14:textId="77777777" w:rsidR="00B157C7" w:rsidRDefault="00000000">
            <w:r>
              <w:rPr>
                <w:sz w:val="18"/>
              </w:rPr>
              <w:t>Health / Adapter</w:t>
            </w:r>
          </w:p>
        </w:tc>
        <w:tc>
          <w:tcPr>
            <w:tcW w:w="6803" w:type="dxa"/>
            <w:vAlign w:val="center"/>
          </w:tcPr>
          <w:p w14:paraId="0F1B7302" w14:textId="77777777" w:rsidR="00B157C7" w:rsidRDefault="00000000">
            <w:r>
              <w:rPr>
                <w:sz w:val="18"/>
              </w:rPr>
              <w:t>GET /api/health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GET /api/adapters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POST /api/adapters/{adapterType}/execute</w:t>
            </w:r>
          </w:p>
        </w:tc>
      </w:tr>
      <w:tr w:rsidR="00B157C7" w14:paraId="1DBED315" w14:textId="77777777">
        <w:trPr>
          <w:jc w:val="center"/>
        </w:trPr>
        <w:tc>
          <w:tcPr>
            <w:tcW w:w="2268" w:type="dxa"/>
            <w:vAlign w:val="center"/>
          </w:tcPr>
          <w:p w14:paraId="4B55DB26" w14:textId="77777777" w:rsidR="00B157C7" w:rsidRDefault="00000000">
            <w:r>
              <w:rPr>
                <w:sz w:val="18"/>
              </w:rPr>
              <w:t>Auth / Admin</w:t>
            </w:r>
          </w:p>
        </w:tc>
        <w:tc>
          <w:tcPr>
            <w:tcW w:w="6803" w:type="dxa"/>
            <w:vAlign w:val="center"/>
          </w:tcPr>
          <w:p w14:paraId="37C50E35" w14:textId="77777777" w:rsidR="00B157C7" w:rsidRDefault="00000000">
            <w:r>
              <w:rPr>
                <w:sz w:val="18"/>
              </w:rPr>
              <w:t>POST /api/auth/register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POST /api/auth/login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GET /api/auth/me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GET /api/admin/users</w:t>
            </w:r>
          </w:p>
        </w:tc>
      </w:tr>
      <w:tr w:rsidR="00B157C7" w14:paraId="48CBCB27" w14:textId="77777777">
        <w:trPr>
          <w:jc w:val="center"/>
        </w:trPr>
        <w:tc>
          <w:tcPr>
            <w:tcW w:w="2268" w:type="dxa"/>
            <w:vAlign w:val="center"/>
          </w:tcPr>
          <w:p w14:paraId="3CB49F93" w14:textId="77777777" w:rsidR="00B157C7" w:rsidRDefault="00000000">
            <w:r>
              <w:rPr>
                <w:sz w:val="18"/>
              </w:rPr>
              <w:t>User Directory</w:t>
            </w:r>
          </w:p>
        </w:tc>
        <w:tc>
          <w:tcPr>
            <w:tcW w:w="6803" w:type="dxa"/>
            <w:vAlign w:val="center"/>
          </w:tcPr>
          <w:p w14:paraId="785AA729" w14:textId="77777777" w:rsidR="00B157C7" w:rsidRDefault="00000000">
            <w:r>
              <w:rPr>
                <w:sz w:val="18"/>
              </w:rPr>
              <w:t>GET /api/users/directory</w:t>
            </w:r>
          </w:p>
        </w:tc>
      </w:tr>
      <w:tr w:rsidR="00B157C7" w14:paraId="41F09099" w14:textId="77777777">
        <w:trPr>
          <w:jc w:val="center"/>
        </w:trPr>
        <w:tc>
          <w:tcPr>
            <w:tcW w:w="2268" w:type="dxa"/>
            <w:vAlign w:val="center"/>
          </w:tcPr>
          <w:p w14:paraId="4D3D695D" w14:textId="77777777" w:rsidR="00B157C7" w:rsidRDefault="00000000">
            <w:r>
              <w:rPr>
                <w:sz w:val="18"/>
              </w:rPr>
              <w:t>Conversation</w:t>
            </w:r>
          </w:p>
        </w:tc>
        <w:tc>
          <w:tcPr>
            <w:tcW w:w="6803" w:type="dxa"/>
            <w:vAlign w:val="center"/>
          </w:tcPr>
          <w:p w14:paraId="47FFF897" w14:textId="77777777" w:rsidR="00B157C7" w:rsidRDefault="00000000">
            <w:r>
              <w:rPr>
                <w:sz w:val="18"/>
              </w:rPr>
              <w:t>GET /api/conversations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POST /api/conversations</w:t>
            </w:r>
          </w:p>
        </w:tc>
      </w:tr>
      <w:tr w:rsidR="00B157C7" w14:paraId="76D86365" w14:textId="77777777">
        <w:trPr>
          <w:jc w:val="center"/>
        </w:trPr>
        <w:tc>
          <w:tcPr>
            <w:tcW w:w="2268" w:type="dxa"/>
            <w:vAlign w:val="center"/>
          </w:tcPr>
          <w:p w14:paraId="44E80BF5" w14:textId="77777777" w:rsidR="00B157C7" w:rsidRDefault="00000000">
            <w:r>
              <w:rPr>
                <w:sz w:val="18"/>
              </w:rPr>
              <w:t>Message / Orchestrator</w:t>
            </w:r>
          </w:p>
        </w:tc>
        <w:tc>
          <w:tcPr>
            <w:tcW w:w="6803" w:type="dxa"/>
            <w:vAlign w:val="center"/>
          </w:tcPr>
          <w:p w14:paraId="151F8FB2" w14:textId="77777777" w:rsidR="00B157C7" w:rsidRDefault="00000000">
            <w:r>
              <w:rPr>
                <w:sz w:val="18"/>
              </w:rPr>
              <w:t>POST /api/conversations/{conversationId}/messages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POST /messages/{messageId}/orchestrator-run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POST /demo-task</w:t>
            </w:r>
          </w:p>
        </w:tc>
      </w:tr>
      <w:tr w:rsidR="00B157C7" w14:paraId="2BB9D72D" w14:textId="77777777">
        <w:trPr>
          <w:jc w:val="center"/>
        </w:trPr>
        <w:tc>
          <w:tcPr>
            <w:tcW w:w="2268" w:type="dxa"/>
            <w:vAlign w:val="center"/>
          </w:tcPr>
          <w:p w14:paraId="666A21AF" w14:textId="77777777" w:rsidR="00B157C7" w:rsidRDefault="00000000">
            <w:r>
              <w:rPr>
                <w:sz w:val="18"/>
              </w:rPr>
              <w:t>TaskRun / Artifact</w:t>
            </w:r>
          </w:p>
        </w:tc>
        <w:tc>
          <w:tcPr>
            <w:tcW w:w="6803" w:type="dxa"/>
            <w:vAlign w:val="center"/>
          </w:tcPr>
          <w:p w14:paraId="109B2A7E" w14:textId="77777777" w:rsidR="00B157C7" w:rsidRDefault="00000000">
            <w:r>
              <w:rPr>
                <w:sz w:val="18"/>
              </w:rPr>
              <w:t>GET /task-runs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GET /artifacts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GET /api/artifacts/{artifactId}/compare-diff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POST /apply-diff</w:t>
            </w:r>
          </w:p>
        </w:tc>
      </w:tr>
      <w:tr w:rsidR="00B157C7" w14:paraId="476C1FA6" w14:textId="77777777">
        <w:trPr>
          <w:jc w:val="center"/>
        </w:trPr>
        <w:tc>
          <w:tcPr>
            <w:tcW w:w="2268" w:type="dxa"/>
            <w:vAlign w:val="center"/>
          </w:tcPr>
          <w:p w14:paraId="1380A40E" w14:textId="77777777" w:rsidR="00B157C7" w:rsidRDefault="00000000">
            <w:r>
              <w:rPr>
                <w:sz w:val="18"/>
              </w:rPr>
              <w:t>Approval / Realtime</w:t>
            </w:r>
          </w:p>
        </w:tc>
        <w:tc>
          <w:tcPr>
            <w:tcW w:w="6803" w:type="dxa"/>
            <w:vAlign w:val="center"/>
          </w:tcPr>
          <w:p w14:paraId="4922643C" w14:textId="77777777" w:rsidR="00B157C7" w:rsidRDefault="00000000">
            <w:r>
              <w:rPr>
                <w:sz w:val="18"/>
              </w:rPr>
              <w:t>POST /approval-requests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POST /approval-requests/{approvalId}/approve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GET /events</w:t>
            </w:r>
          </w:p>
        </w:tc>
      </w:tr>
    </w:tbl>
    <w:p w14:paraId="1A06F295" w14:textId="77777777" w:rsidR="00B157C7" w:rsidRDefault="00B157C7"/>
    <w:p w14:paraId="1794F85A" w14:textId="77777777" w:rsidR="00B157C7" w:rsidRPr="000E56E9" w:rsidRDefault="00000000">
      <w:pPr>
        <w:pStyle w:val="1"/>
        <w:rPr>
          <w:color w:val="auto"/>
        </w:rPr>
      </w:pPr>
      <w:r w:rsidRPr="000E56E9">
        <w:rPr>
          <w:rFonts w:ascii="Aptos" w:eastAsia="Noto Sans CJK SC" w:hAnsi="Aptos"/>
          <w:color w:val="auto"/>
        </w:rPr>
        <w:t xml:space="preserve">14. </w:t>
      </w:r>
      <w:r w:rsidRPr="000E56E9">
        <w:rPr>
          <w:rFonts w:ascii="Aptos" w:eastAsia="Noto Sans CJK SC" w:hAnsi="Aptos"/>
          <w:color w:val="auto"/>
        </w:rPr>
        <w:t>技术取舍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1814"/>
        <w:gridCol w:w="2891"/>
        <w:gridCol w:w="2891"/>
      </w:tblGrid>
      <w:tr w:rsidR="00B157C7" w14:paraId="19FAFB15" w14:textId="77777777">
        <w:trPr>
          <w:jc w:val="center"/>
        </w:trPr>
        <w:tc>
          <w:tcPr>
            <w:tcW w:w="1474" w:type="dxa"/>
            <w:shd w:val="clear" w:color="auto" w:fill="1F4E79"/>
            <w:vAlign w:val="center"/>
          </w:tcPr>
          <w:p w14:paraId="49084D57" w14:textId="77777777" w:rsidR="00B157C7" w:rsidRDefault="00000000">
            <w:r>
              <w:rPr>
                <w:b/>
                <w:color w:val="FFFFFF"/>
                <w:sz w:val="18"/>
              </w:rPr>
              <w:t>决策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5E8BE8BB" w14:textId="77777777" w:rsidR="00B157C7" w:rsidRDefault="00000000">
            <w:r>
              <w:rPr>
                <w:b/>
                <w:color w:val="FFFFFF"/>
                <w:sz w:val="18"/>
              </w:rPr>
              <w:t>选择</w:t>
            </w:r>
          </w:p>
        </w:tc>
        <w:tc>
          <w:tcPr>
            <w:tcW w:w="2891" w:type="dxa"/>
            <w:shd w:val="clear" w:color="auto" w:fill="1F4E79"/>
            <w:vAlign w:val="center"/>
          </w:tcPr>
          <w:p w14:paraId="386C3DE1" w14:textId="77777777" w:rsidR="00B157C7" w:rsidRDefault="00000000">
            <w:r>
              <w:rPr>
                <w:b/>
                <w:color w:val="FFFFFF"/>
                <w:sz w:val="18"/>
              </w:rPr>
              <w:t>原因</w:t>
            </w:r>
          </w:p>
        </w:tc>
        <w:tc>
          <w:tcPr>
            <w:tcW w:w="2891" w:type="dxa"/>
            <w:shd w:val="clear" w:color="auto" w:fill="1F4E79"/>
            <w:vAlign w:val="center"/>
          </w:tcPr>
          <w:p w14:paraId="2B8EA274" w14:textId="77777777" w:rsidR="00B157C7" w:rsidRDefault="00000000">
            <w:r>
              <w:rPr>
                <w:b/>
                <w:color w:val="FFFFFF"/>
                <w:sz w:val="18"/>
              </w:rPr>
              <w:t>代价</w:t>
            </w:r>
            <w:r>
              <w:rPr>
                <w:b/>
                <w:color w:val="FFFFFF"/>
                <w:sz w:val="18"/>
              </w:rPr>
              <w:t xml:space="preserve"> / </w:t>
            </w:r>
            <w:r>
              <w:rPr>
                <w:b/>
                <w:color w:val="FFFFFF"/>
                <w:sz w:val="18"/>
              </w:rPr>
              <w:t>边界</w:t>
            </w:r>
          </w:p>
        </w:tc>
      </w:tr>
      <w:tr w:rsidR="00B157C7" w14:paraId="7325CEF6" w14:textId="77777777">
        <w:trPr>
          <w:jc w:val="center"/>
        </w:trPr>
        <w:tc>
          <w:tcPr>
            <w:tcW w:w="1474" w:type="dxa"/>
            <w:vAlign w:val="center"/>
          </w:tcPr>
          <w:p w14:paraId="4C7F1E48" w14:textId="77777777" w:rsidR="00B157C7" w:rsidRDefault="00000000">
            <w:r>
              <w:rPr>
                <w:sz w:val="18"/>
              </w:rPr>
              <w:t>主交互范式</w:t>
            </w:r>
          </w:p>
        </w:tc>
        <w:tc>
          <w:tcPr>
            <w:tcW w:w="1814" w:type="dxa"/>
            <w:vAlign w:val="center"/>
          </w:tcPr>
          <w:p w14:paraId="43B99F33" w14:textId="77777777" w:rsidR="00B157C7" w:rsidRDefault="00000000">
            <w:r>
              <w:rPr>
                <w:sz w:val="18"/>
              </w:rPr>
              <w:t>IM-first</w:t>
            </w:r>
          </w:p>
        </w:tc>
        <w:tc>
          <w:tcPr>
            <w:tcW w:w="2891" w:type="dxa"/>
            <w:vAlign w:val="center"/>
          </w:tcPr>
          <w:p w14:paraId="431D48B6" w14:textId="77777777" w:rsidR="00B157C7" w:rsidRDefault="00000000">
            <w:r>
              <w:rPr>
                <w:sz w:val="18"/>
              </w:rPr>
              <w:t>用户理解成本低，适合展示多</w:t>
            </w:r>
            <w:r>
              <w:rPr>
                <w:sz w:val="18"/>
              </w:rPr>
              <w:t xml:space="preserve"> Agent </w:t>
            </w:r>
            <w:r>
              <w:rPr>
                <w:sz w:val="18"/>
              </w:rPr>
              <w:t>协作。</w:t>
            </w:r>
          </w:p>
        </w:tc>
        <w:tc>
          <w:tcPr>
            <w:tcW w:w="2891" w:type="dxa"/>
            <w:vAlign w:val="center"/>
          </w:tcPr>
          <w:p w14:paraId="557B3825" w14:textId="77777777" w:rsidR="00B157C7" w:rsidRDefault="00000000">
            <w:r>
              <w:rPr>
                <w:sz w:val="18"/>
              </w:rPr>
              <w:t xml:space="preserve">Workflow Canvas </w:t>
            </w:r>
            <w:r>
              <w:rPr>
                <w:sz w:val="18"/>
              </w:rPr>
              <w:t>后置。</w:t>
            </w:r>
          </w:p>
        </w:tc>
      </w:tr>
      <w:tr w:rsidR="00B157C7" w14:paraId="621B5F0F" w14:textId="77777777">
        <w:trPr>
          <w:jc w:val="center"/>
        </w:trPr>
        <w:tc>
          <w:tcPr>
            <w:tcW w:w="1474" w:type="dxa"/>
            <w:vAlign w:val="center"/>
          </w:tcPr>
          <w:p w14:paraId="0C81A650" w14:textId="77777777" w:rsidR="00B157C7" w:rsidRDefault="00000000">
            <w:r>
              <w:rPr>
                <w:sz w:val="18"/>
              </w:rPr>
              <w:t>默认运行模式</w:t>
            </w:r>
          </w:p>
        </w:tc>
        <w:tc>
          <w:tcPr>
            <w:tcW w:w="1814" w:type="dxa"/>
            <w:vAlign w:val="center"/>
          </w:tcPr>
          <w:p w14:paraId="64D5F0C0" w14:textId="77777777" w:rsidR="00B157C7" w:rsidRDefault="00000000">
            <w:r>
              <w:rPr>
                <w:sz w:val="18"/>
              </w:rPr>
              <w:t>Memory + Mock fallback</w:t>
            </w:r>
          </w:p>
        </w:tc>
        <w:tc>
          <w:tcPr>
            <w:tcW w:w="2891" w:type="dxa"/>
            <w:vAlign w:val="center"/>
          </w:tcPr>
          <w:p w14:paraId="7E81DD99" w14:textId="77777777" w:rsidR="00B157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降低环境依赖，保证</w:t>
            </w:r>
            <w:r>
              <w:rPr>
                <w:sz w:val="18"/>
                <w:lang w:eastAsia="zh-CN"/>
              </w:rPr>
              <w:t xml:space="preserve"> Demo </w:t>
            </w:r>
            <w:r>
              <w:rPr>
                <w:sz w:val="18"/>
                <w:lang w:eastAsia="zh-CN"/>
              </w:rPr>
              <w:t>稳定。</w:t>
            </w:r>
          </w:p>
        </w:tc>
        <w:tc>
          <w:tcPr>
            <w:tcW w:w="2891" w:type="dxa"/>
            <w:vAlign w:val="center"/>
          </w:tcPr>
          <w:p w14:paraId="571F2D58" w14:textId="77777777" w:rsidR="00B157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生产真实性依赖增强验证路径。</w:t>
            </w:r>
          </w:p>
        </w:tc>
      </w:tr>
      <w:tr w:rsidR="00B157C7" w14:paraId="60FF6151" w14:textId="77777777">
        <w:trPr>
          <w:jc w:val="center"/>
        </w:trPr>
        <w:tc>
          <w:tcPr>
            <w:tcW w:w="1474" w:type="dxa"/>
            <w:vAlign w:val="center"/>
          </w:tcPr>
          <w:p w14:paraId="4F1AB756" w14:textId="77777777" w:rsidR="00B157C7" w:rsidRDefault="00000000">
            <w:r>
              <w:rPr>
                <w:sz w:val="18"/>
              </w:rPr>
              <w:t xml:space="preserve">Adapter </w:t>
            </w:r>
            <w:proofErr w:type="spellStart"/>
            <w:r>
              <w:rPr>
                <w:sz w:val="18"/>
              </w:rPr>
              <w:t>输出</w:t>
            </w:r>
            <w:proofErr w:type="spellEnd"/>
          </w:p>
        </w:tc>
        <w:tc>
          <w:tcPr>
            <w:tcW w:w="1814" w:type="dxa"/>
            <w:vAlign w:val="center"/>
          </w:tcPr>
          <w:p w14:paraId="4EF845DE" w14:textId="77777777" w:rsidR="00B157C7" w:rsidRDefault="00000000">
            <w:r>
              <w:rPr>
                <w:sz w:val="18"/>
              </w:rPr>
              <w:t>Artifact Contract</w:t>
            </w:r>
          </w:p>
        </w:tc>
        <w:tc>
          <w:tcPr>
            <w:tcW w:w="2891" w:type="dxa"/>
            <w:vAlign w:val="center"/>
          </w:tcPr>
          <w:p w14:paraId="259D3782" w14:textId="77777777" w:rsidR="00B157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便于质量门禁和统一展示。</w:t>
            </w:r>
          </w:p>
        </w:tc>
        <w:tc>
          <w:tcPr>
            <w:tcW w:w="2891" w:type="dxa"/>
            <w:vAlign w:val="center"/>
          </w:tcPr>
          <w:p w14:paraId="1B67323F" w14:textId="77777777" w:rsidR="00B157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对模型输出格式要求更高。</w:t>
            </w:r>
          </w:p>
        </w:tc>
      </w:tr>
      <w:tr w:rsidR="00B157C7" w14:paraId="1489EC6F" w14:textId="77777777">
        <w:trPr>
          <w:jc w:val="center"/>
        </w:trPr>
        <w:tc>
          <w:tcPr>
            <w:tcW w:w="1474" w:type="dxa"/>
            <w:vAlign w:val="center"/>
          </w:tcPr>
          <w:p w14:paraId="404556BD" w14:textId="77777777" w:rsidR="00B157C7" w:rsidRDefault="00000000">
            <w:proofErr w:type="spellStart"/>
            <w:r>
              <w:rPr>
                <w:sz w:val="18"/>
              </w:rPr>
              <w:t>登录体系</w:t>
            </w:r>
            <w:proofErr w:type="spellEnd"/>
          </w:p>
        </w:tc>
        <w:tc>
          <w:tcPr>
            <w:tcW w:w="1814" w:type="dxa"/>
            <w:vAlign w:val="center"/>
          </w:tcPr>
          <w:p w14:paraId="3F1D633B" w14:textId="77777777" w:rsidR="00B157C7" w:rsidRDefault="00000000">
            <w:r>
              <w:rPr>
                <w:sz w:val="18"/>
              </w:rPr>
              <w:t>本地账号</w:t>
            </w:r>
            <w:r>
              <w:rPr>
                <w:sz w:val="18"/>
              </w:rPr>
              <w:t xml:space="preserve"> + refresh token</w:t>
            </w:r>
          </w:p>
        </w:tc>
        <w:tc>
          <w:tcPr>
            <w:tcW w:w="2891" w:type="dxa"/>
            <w:vAlign w:val="center"/>
          </w:tcPr>
          <w:p w14:paraId="6574AEB7" w14:textId="77777777" w:rsidR="00B157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快速形成真实可用登录闭环。</w:t>
            </w:r>
          </w:p>
        </w:tc>
        <w:tc>
          <w:tcPr>
            <w:tcW w:w="2891" w:type="dxa"/>
            <w:vAlign w:val="center"/>
          </w:tcPr>
          <w:p w14:paraId="485F8BFB" w14:textId="77777777" w:rsidR="00B157C7" w:rsidRDefault="00000000">
            <w:proofErr w:type="spellStart"/>
            <w:r>
              <w:rPr>
                <w:sz w:val="18"/>
              </w:rPr>
              <w:t>不含</w:t>
            </w:r>
            <w:proofErr w:type="spellEnd"/>
            <w:r>
              <w:rPr>
                <w:sz w:val="18"/>
              </w:rPr>
              <w:t xml:space="preserve"> OAuth / SSO / MFA</w:t>
            </w:r>
            <w:r>
              <w:rPr>
                <w:sz w:val="18"/>
              </w:rPr>
              <w:t>。</w:t>
            </w:r>
          </w:p>
        </w:tc>
      </w:tr>
      <w:tr w:rsidR="00B157C7" w14:paraId="3CB3AC9C" w14:textId="77777777">
        <w:trPr>
          <w:jc w:val="center"/>
        </w:trPr>
        <w:tc>
          <w:tcPr>
            <w:tcW w:w="1474" w:type="dxa"/>
            <w:vAlign w:val="center"/>
          </w:tcPr>
          <w:p w14:paraId="0A402669" w14:textId="77777777" w:rsidR="00B157C7" w:rsidRDefault="00000000">
            <w:r>
              <w:rPr>
                <w:sz w:val="18"/>
              </w:rPr>
              <w:t xml:space="preserve">Provider </w:t>
            </w:r>
            <w:r>
              <w:rPr>
                <w:sz w:val="18"/>
              </w:rPr>
              <w:t>配置</w:t>
            </w:r>
          </w:p>
        </w:tc>
        <w:tc>
          <w:tcPr>
            <w:tcW w:w="1814" w:type="dxa"/>
            <w:vAlign w:val="center"/>
          </w:tcPr>
          <w:p w14:paraId="5A0E3394" w14:textId="77777777" w:rsidR="00B157C7" w:rsidRDefault="00000000">
            <w:r>
              <w:rPr>
                <w:sz w:val="18"/>
              </w:rPr>
              <w:t>后端托管</w:t>
            </w:r>
            <w:r>
              <w:rPr>
                <w:sz w:val="18"/>
              </w:rPr>
              <w:t xml:space="preserve"> runtime config</w:t>
            </w:r>
          </w:p>
        </w:tc>
        <w:tc>
          <w:tcPr>
            <w:tcW w:w="2891" w:type="dxa"/>
            <w:vAlign w:val="center"/>
          </w:tcPr>
          <w:p w14:paraId="6DDD9FC3" w14:textId="77777777" w:rsidR="00B157C7" w:rsidRDefault="00000000">
            <w:r>
              <w:rPr>
                <w:sz w:val="18"/>
              </w:rPr>
              <w:t>避免前端保存明文</w:t>
            </w:r>
            <w:r>
              <w:rPr>
                <w:sz w:val="18"/>
              </w:rPr>
              <w:t xml:space="preserve"> key</w:t>
            </w:r>
            <w:r>
              <w:rPr>
                <w:sz w:val="18"/>
              </w:rPr>
              <w:t>，支持作用域解析。</w:t>
            </w:r>
          </w:p>
        </w:tc>
        <w:tc>
          <w:tcPr>
            <w:tcW w:w="2891" w:type="dxa"/>
            <w:vAlign w:val="center"/>
          </w:tcPr>
          <w:p w14:paraId="6A46E45D" w14:textId="77777777" w:rsidR="00B157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增加后台配置复杂度。</w:t>
            </w:r>
          </w:p>
        </w:tc>
      </w:tr>
      <w:tr w:rsidR="00B157C7" w14:paraId="4A0AA76B" w14:textId="77777777">
        <w:trPr>
          <w:jc w:val="center"/>
        </w:trPr>
        <w:tc>
          <w:tcPr>
            <w:tcW w:w="1474" w:type="dxa"/>
            <w:vAlign w:val="center"/>
          </w:tcPr>
          <w:p w14:paraId="53F1BAEE" w14:textId="77777777" w:rsidR="00B157C7" w:rsidRDefault="00000000">
            <w:proofErr w:type="spellStart"/>
            <w:r>
              <w:rPr>
                <w:sz w:val="18"/>
              </w:rPr>
              <w:t>部署能力</w:t>
            </w:r>
            <w:proofErr w:type="spellEnd"/>
          </w:p>
        </w:tc>
        <w:tc>
          <w:tcPr>
            <w:tcW w:w="1814" w:type="dxa"/>
            <w:vAlign w:val="center"/>
          </w:tcPr>
          <w:p w14:paraId="7B9D29A1" w14:textId="77777777" w:rsidR="00B157C7" w:rsidRDefault="00000000">
            <w:r>
              <w:rPr>
                <w:sz w:val="18"/>
              </w:rPr>
              <w:t>Static Deploy Preview</w:t>
            </w:r>
          </w:p>
        </w:tc>
        <w:tc>
          <w:tcPr>
            <w:tcW w:w="2891" w:type="dxa"/>
            <w:vAlign w:val="center"/>
          </w:tcPr>
          <w:p w14:paraId="5752F847" w14:textId="77777777" w:rsidR="00B157C7" w:rsidRDefault="00000000">
            <w:r>
              <w:rPr>
                <w:sz w:val="18"/>
              </w:rPr>
              <w:t>快速形成产品闭环。</w:t>
            </w:r>
          </w:p>
        </w:tc>
        <w:tc>
          <w:tcPr>
            <w:tcW w:w="2891" w:type="dxa"/>
            <w:vAlign w:val="center"/>
          </w:tcPr>
          <w:p w14:paraId="250BA020" w14:textId="77777777" w:rsidR="00B157C7" w:rsidRDefault="00000000">
            <w:r>
              <w:rPr>
                <w:sz w:val="18"/>
              </w:rPr>
              <w:t>不是真实云部署。</w:t>
            </w:r>
          </w:p>
        </w:tc>
      </w:tr>
      <w:tr w:rsidR="00B157C7" w14:paraId="580B5AB0" w14:textId="77777777">
        <w:trPr>
          <w:jc w:val="center"/>
        </w:trPr>
        <w:tc>
          <w:tcPr>
            <w:tcW w:w="1474" w:type="dxa"/>
            <w:vAlign w:val="center"/>
          </w:tcPr>
          <w:p w14:paraId="15C58BC4" w14:textId="77777777" w:rsidR="00B157C7" w:rsidRDefault="00000000">
            <w:r>
              <w:rPr>
                <w:sz w:val="18"/>
              </w:rPr>
              <w:t>实时机制</w:t>
            </w:r>
          </w:p>
        </w:tc>
        <w:tc>
          <w:tcPr>
            <w:tcW w:w="1814" w:type="dxa"/>
            <w:vAlign w:val="center"/>
          </w:tcPr>
          <w:p w14:paraId="568F9427" w14:textId="77777777" w:rsidR="00B157C7" w:rsidRDefault="00000000">
            <w:r>
              <w:rPr>
                <w:sz w:val="18"/>
              </w:rPr>
              <w:t>SSE + WS Control</w:t>
            </w:r>
          </w:p>
        </w:tc>
        <w:tc>
          <w:tcPr>
            <w:tcW w:w="2891" w:type="dxa"/>
            <w:vAlign w:val="center"/>
          </w:tcPr>
          <w:p w14:paraId="5D336D9D" w14:textId="77777777" w:rsidR="00B157C7" w:rsidRDefault="00000000">
            <w:r>
              <w:rPr>
                <w:sz w:val="18"/>
              </w:rPr>
              <w:t xml:space="preserve">SSE </w:t>
            </w:r>
            <w:r>
              <w:rPr>
                <w:sz w:val="18"/>
              </w:rPr>
              <w:t>适合状态刷新，</w:t>
            </w:r>
            <w:r>
              <w:rPr>
                <w:sz w:val="18"/>
              </w:rPr>
              <w:t xml:space="preserve">WS </w:t>
            </w:r>
            <w:r>
              <w:rPr>
                <w:sz w:val="18"/>
              </w:rPr>
              <w:t>处理</w:t>
            </w:r>
            <w:r>
              <w:rPr>
                <w:sz w:val="18"/>
              </w:rPr>
              <w:t xml:space="preserve"> Stop / Cancel</w:t>
            </w:r>
            <w:r>
              <w:rPr>
                <w:sz w:val="18"/>
              </w:rPr>
              <w:t>。</w:t>
            </w:r>
          </w:p>
        </w:tc>
        <w:tc>
          <w:tcPr>
            <w:tcW w:w="2891" w:type="dxa"/>
            <w:vAlign w:val="center"/>
          </w:tcPr>
          <w:p w14:paraId="19010AE3" w14:textId="77777777" w:rsidR="00B157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不支持完整双向实时协同。</w:t>
            </w:r>
          </w:p>
        </w:tc>
      </w:tr>
      <w:tr w:rsidR="00B157C7" w14:paraId="5CBD91FF" w14:textId="77777777">
        <w:trPr>
          <w:jc w:val="center"/>
        </w:trPr>
        <w:tc>
          <w:tcPr>
            <w:tcW w:w="1474" w:type="dxa"/>
            <w:vAlign w:val="center"/>
          </w:tcPr>
          <w:p w14:paraId="46A302EE" w14:textId="77777777" w:rsidR="00B157C7" w:rsidRDefault="00000000">
            <w:r>
              <w:rPr>
                <w:sz w:val="18"/>
              </w:rPr>
              <w:t>Context Search</w:t>
            </w:r>
          </w:p>
        </w:tc>
        <w:tc>
          <w:tcPr>
            <w:tcW w:w="1814" w:type="dxa"/>
            <w:vAlign w:val="center"/>
          </w:tcPr>
          <w:p w14:paraId="76B43B00" w14:textId="77777777" w:rsidR="00B157C7" w:rsidRDefault="00000000">
            <w:r>
              <w:rPr>
                <w:sz w:val="18"/>
              </w:rPr>
              <w:t>Heuristic / DB-backed</w:t>
            </w:r>
          </w:p>
        </w:tc>
        <w:tc>
          <w:tcPr>
            <w:tcW w:w="2891" w:type="dxa"/>
            <w:vAlign w:val="center"/>
          </w:tcPr>
          <w:p w14:paraId="7B486755" w14:textId="77777777" w:rsidR="00B157C7" w:rsidRDefault="00000000">
            <w:r>
              <w:rPr>
                <w:sz w:val="18"/>
              </w:rPr>
              <w:t>可解释、低依赖。</w:t>
            </w:r>
          </w:p>
        </w:tc>
        <w:tc>
          <w:tcPr>
            <w:tcW w:w="2891" w:type="dxa"/>
            <w:vAlign w:val="center"/>
          </w:tcPr>
          <w:p w14:paraId="23B11D4B" w14:textId="77777777" w:rsidR="00B157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不具备默认向量检索能力。</w:t>
            </w:r>
          </w:p>
        </w:tc>
      </w:tr>
      <w:tr w:rsidR="00B157C7" w14:paraId="229A98DB" w14:textId="77777777">
        <w:trPr>
          <w:jc w:val="center"/>
        </w:trPr>
        <w:tc>
          <w:tcPr>
            <w:tcW w:w="1474" w:type="dxa"/>
            <w:vAlign w:val="center"/>
          </w:tcPr>
          <w:p w14:paraId="6F96D5FA" w14:textId="77777777" w:rsidR="00B157C7" w:rsidRDefault="00000000">
            <w:proofErr w:type="spellStart"/>
            <w:r>
              <w:rPr>
                <w:sz w:val="18"/>
              </w:rPr>
              <w:t>持久化分层</w:t>
            </w:r>
            <w:proofErr w:type="spellEnd"/>
          </w:p>
        </w:tc>
        <w:tc>
          <w:tcPr>
            <w:tcW w:w="1814" w:type="dxa"/>
            <w:vAlign w:val="center"/>
          </w:tcPr>
          <w:p w14:paraId="089BB8B5" w14:textId="77777777" w:rsidR="00B157C7" w:rsidRDefault="00000000">
            <w:r>
              <w:rPr>
                <w:sz w:val="18"/>
              </w:rPr>
              <w:t>MySQL + file/object storage + realtime cache</w:t>
            </w:r>
          </w:p>
        </w:tc>
        <w:tc>
          <w:tcPr>
            <w:tcW w:w="2891" w:type="dxa"/>
            <w:vAlign w:val="center"/>
          </w:tcPr>
          <w:p w14:paraId="5909A5FC" w14:textId="77777777" w:rsidR="00B157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业务真相、文件大对象、实时态边界清晰。</w:t>
            </w:r>
          </w:p>
        </w:tc>
        <w:tc>
          <w:tcPr>
            <w:tcW w:w="2891" w:type="dxa"/>
            <w:vAlign w:val="center"/>
          </w:tcPr>
          <w:p w14:paraId="62319128" w14:textId="77777777" w:rsidR="00B157C7" w:rsidRDefault="00000000">
            <w:proofErr w:type="spellStart"/>
            <w:r>
              <w:rPr>
                <w:sz w:val="18"/>
              </w:rPr>
              <w:t>运维形态更复杂</w:t>
            </w:r>
            <w:proofErr w:type="spellEnd"/>
            <w:r>
              <w:rPr>
                <w:sz w:val="18"/>
              </w:rPr>
              <w:t>。</w:t>
            </w:r>
          </w:p>
        </w:tc>
      </w:tr>
    </w:tbl>
    <w:p w14:paraId="1FE6BD90" w14:textId="77777777" w:rsidR="00B157C7" w:rsidRPr="000E56E9" w:rsidRDefault="00B157C7"/>
    <w:p w14:paraId="7202F309" w14:textId="77777777" w:rsidR="00B157C7" w:rsidRPr="000E56E9" w:rsidRDefault="00000000">
      <w:pPr>
        <w:pStyle w:val="1"/>
        <w:rPr>
          <w:color w:val="auto"/>
        </w:rPr>
      </w:pPr>
      <w:r w:rsidRPr="000E56E9">
        <w:rPr>
          <w:rFonts w:ascii="Aptos" w:eastAsia="Noto Sans CJK SC" w:hAnsi="Aptos"/>
          <w:color w:val="auto"/>
        </w:rPr>
        <w:t xml:space="preserve">15. </w:t>
      </w:r>
      <w:r w:rsidRPr="000E56E9">
        <w:rPr>
          <w:rFonts w:ascii="Aptos" w:eastAsia="Noto Sans CJK SC" w:hAnsi="Aptos"/>
          <w:color w:val="auto"/>
        </w:rPr>
        <w:t>验证方案</w:t>
      </w:r>
    </w:p>
    <w:p w14:paraId="7632832C" w14:textId="77777777" w:rsidR="00B157C7" w:rsidRPr="000E56E9" w:rsidRDefault="00000000">
      <w:pPr>
        <w:pStyle w:val="21"/>
        <w:rPr>
          <w:color w:val="auto"/>
        </w:rPr>
      </w:pPr>
      <w:r w:rsidRPr="000E56E9">
        <w:rPr>
          <w:rFonts w:ascii="Aptos" w:eastAsia="Noto Sans CJK SC" w:hAnsi="Aptos"/>
          <w:color w:val="auto"/>
        </w:rPr>
        <w:t xml:space="preserve">15.1 </w:t>
      </w:r>
      <w:r w:rsidRPr="000E56E9">
        <w:rPr>
          <w:rFonts w:ascii="Aptos" w:eastAsia="Noto Sans CJK SC" w:hAnsi="Aptos"/>
          <w:color w:val="auto"/>
        </w:rPr>
        <w:t>默认验证路径</w:t>
      </w:r>
    </w:p>
    <w:p w14:paraId="0ADF2633" w14:textId="77777777" w:rsidR="00B157C7" w:rsidRPr="000E56E9" w:rsidRDefault="00000000">
      <w:pPr>
        <w:pStyle w:val="CodeBlock"/>
      </w:pPr>
      <w:r w:rsidRPr="000E56E9">
        <w:t>cd backend</w:t>
      </w:r>
    </w:p>
    <w:p w14:paraId="2DC925B4" w14:textId="77777777" w:rsidR="00B157C7" w:rsidRPr="000E56E9" w:rsidRDefault="00000000">
      <w:pPr>
        <w:pStyle w:val="CodeBlock"/>
      </w:pPr>
      <w:r w:rsidRPr="000E56E9">
        <w:t>mvn clean package -DskipTests</w:t>
      </w:r>
    </w:p>
    <w:p w14:paraId="18B8468E" w14:textId="77777777" w:rsidR="00B157C7" w:rsidRPr="000E56E9" w:rsidRDefault="00B157C7">
      <w:pPr>
        <w:pStyle w:val="CodeBlock"/>
      </w:pPr>
    </w:p>
    <w:p w14:paraId="70777918" w14:textId="77777777" w:rsidR="00B157C7" w:rsidRPr="000E56E9" w:rsidRDefault="00000000">
      <w:pPr>
        <w:pStyle w:val="CodeBlock"/>
      </w:pPr>
      <w:r w:rsidRPr="000E56E9">
        <w:t>cd frontend</w:t>
      </w:r>
    </w:p>
    <w:p w14:paraId="326D80CF" w14:textId="77777777" w:rsidR="00B157C7" w:rsidRPr="000E56E9" w:rsidRDefault="00000000">
      <w:pPr>
        <w:pStyle w:val="CodeBlock"/>
      </w:pPr>
      <w:r w:rsidRPr="000E56E9">
        <w:t>npm run build</w:t>
      </w:r>
    </w:p>
    <w:p w14:paraId="2DF35F0A" w14:textId="77777777" w:rsidR="00B157C7" w:rsidRPr="000E56E9" w:rsidRDefault="00B157C7">
      <w:pPr>
        <w:pStyle w:val="CodeBlock"/>
      </w:pPr>
    </w:p>
    <w:p w14:paraId="6C91D44D" w14:textId="77777777" w:rsidR="00B157C7" w:rsidRPr="000E56E9" w:rsidRDefault="00000000">
      <w:pPr>
        <w:pStyle w:val="CodeBlock"/>
      </w:pPr>
      <w:r w:rsidRPr="000E56E9">
        <w:t>node scripts/smoke-test.mjs</w:t>
      </w:r>
    </w:p>
    <w:p w14:paraId="318A8DBA" w14:textId="77777777" w:rsidR="00B157C7" w:rsidRPr="000E56E9" w:rsidRDefault="00000000">
      <w:pPr>
        <w:pStyle w:val="CodeBlock"/>
      </w:pPr>
      <w:r w:rsidRPr="000E56E9">
        <w:t>node scripts/e2e-browser.mjs</w:t>
      </w:r>
    </w:p>
    <w:p w14:paraId="2B6BE6DF" w14:textId="77777777" w:rsidR="00B157C7" w:rsidRPr="000E56E9" w:rsidRDefault="00000000">
      <w:pPr>
        <w:pStyle w:val="21"/>
        <w:rPr>
          <w:color w:val="auto"/>
        </w:rPr>
      </w:pPr>
      <w:r w:rsidRPr="000E56E9">
        <w:rPr>
          <w:rFonts w:ascii="Aptos" w:eastAsia="Noto Sans CJK SC" w:hAnsi="Aptos"/>
          <w:color w:val="auto"/>
        </w:rPr>
        <w:t xml:space="preserve">15.2 </w:t>
      </w:r>
      <w:r w:rsidRPr="000E56E9">
        <w:rPr>
          <w:rFonts w:ascii="Aptos" w:eastAsia="Noto Sans CJK SC" w:hAnsi="Aptos"/>
          <w:color w:val="auto"/>
        </w:rPr>
        <w:t>增强验证路径</w:t>
      </w:r>
    </w:p>
    <w:p w14:paraId="6584CBBB" w14:textId="77777777" w:rsidR="00B157C7" w:rsidRPr="000E56E9" w:rsidRDefault="00000000">
      <w:pPr>
        <w:pStyle w:val="CodeBlock"/>
      </w:pPr>
      <w:r w:rsidRPr="000E56E9">
        <w:t>node scripts/sse-smoke-test.mjs</w:t>
      </w:r>
    </w:p>
    <w:p w14:paraId="3288B327" w14:textId="77777777" w:rsidR="00B157C7" w:rsidRPr="000E56E9" w:rsidRDefault="00000000">
      <w:pPr>
        <w:pStyle w:val="CodeBlock"/>
      </w:pPr>
      <w:r w:rsidRPr="000E56E9">
        <w:t>node scripts/jdbc-smoke-test.mjs</w:t>
      </w:r>
    </w:p>
    <w:p w14:paraId="414DC06D" w14:textId="77777777" w:rsidR="00B157C7" w:rsidRPr="000E56E9" w:rsidRDefault="00000000">
      <w:pPr>
        <w:pStyle w:val="CodeBlock"/>
      </w:pPr>
      <w:r w:rsidRPr="000E56E9">
        <w:t>node scripts/real-adapter-smoke-test.mjs</w:t>
      </w:r>
    </w:p>
    <w:p w14:paraId="5EDBE698" w14:textId="77777777" w:rsidR="00B157C7" w:rsidRPr="000E56E9" w:rsidRDefault="00000000">
      <w:pPr>
        <w:pStyle w:val="CodeBlock"/>
      </w:pPr>
      <w:r w:rsidRPr="000E56E9">
        <w:t>node scripts/claude-code-smoke-test.mjs</w:t>
      </w:r>
    </w:p>
    <w:p w14:paraId="352A3C9F" w14:textId="77777777" w:rsidR="00B157C7" w:rsidRPr="000E56E9" w:rsidRDefault="00000000">
      <w:pPr>
        <w:pStyle w:val="CodeBlock"/>
      </w:pPr>
      <w:r w:rsidRPr="000E56E9">
        <w:t>node scripts/codex-smoke-test.mjs</w:t>
      </w:r>
    </w:p>
    <w:p w14:paraId="30646CB7" w14:textId="77777777" w:rsidR="00B157C7" w:rsidRPr="000E56E9" w:rsidRDefault="00000000">
      <w:pPr>
        <w:pStyle w:val="CodeBlock"/>
      </w:pPr>
      <w:r w:rsidRPr="000E56E9">
        <w:t>node scripts/task-dag-smoke-test.mjs</w:t>
      </w:r>
    </w:p>
    <w:p w14:paraId="17AB70DD" w14:textId="77777777" w:rsidR="00B157C7" w:rsidRPr="000E56E9" w:rsidRDefault="00000000">
      <w:pPr>
        <w:pStyle w:val="CodeBlock"/>
      </w:pPr>
      <w:r w:rsidRPr="000E56E9">
        <w:t>node scripts/run-control-smoke-test.mjs</w:t>
      </w:r>
    </w:p>
    <w:p w14:paraId="27159398" w14:textId="77777777" w:rsidR="00B157C7" w:rsidRPr="000E56E9" w:rsidRDefault="00000000">
      <w:pPr>
        <w:pStyle w:val="CodeBlock"/>
      </w:pPr>
      <w:r w:rsidRPr="000E56E9">
        <w:t>node scripts/conflict-smoke-test.mjs</w:t>
      </w:r>
    </w:p>
    <w:p w14:paraId="01CC08BC" w14:textId="77777777" w:rsidR="00B157C7" w:rsidRPr="000E56E9" w:rsidRDefault="00000000">
      <w:pPr>
        <w:pStyle w:val="CodeBlock"/>
      </w:pPr>
      <w:r w:rsidRPr="000E56E9">
        <w:t>node scripts/aggregator-smoke-test.mjs</w:t>
      </w:r>
    </w:p>
    <w:p w14:paraId="0B77D7F6" w14:textId="77777777" w:rsidR="00B157C7" w:rsidRPr="000E56E9" w:rsidRDefault="00000000">
      <w:pPr>
        <w:pStyle w:val="CodeBlock"/>
      </w:pPr>
      <w:r w:rsidRPr="000E56E9">
        <w:t>node scripts/observability-smoke-test.mjs</w:t>
      </w:r>
    </w:p>
    <w:p w14:paraId="0FA4ACAC" w14:textId="77777777" w:rsidR="00B157C7" w:rsidRPr="000E56E9" w:rsidRDefault="00000000">
      <w:pPr>
        <w:pStyle w:val="CodeBlock"/>
      </w:pPr>
      <w:r w:rsidRPr="000E56E9">
        <w:t>node scripts/object-storage-smoke-test.mjs</w:t>
      </w:r>
    </w:p>
    <w:p w14:paraId="3B8104B6" w14:textId="77777777" w:rsidR="00B157C7" w:rsidRPr="000E56E9" w:rsidRDefault="00000000">
      <w:pPr>
        <w:pStyle w:val="CodeBlock"/>
      </w:pPr>
      <w:r w:rsidRPr="000E56E9">
        <w:t>node scripts/openai-provider-matrix-smoke.mjs</w:t>
      </w:r>
    </w:p>
    <w:p w14:paraId="5F9E9A96" w14:textId="77777777" w:rsidR="00B157C7" w:rsidRDefault="00000000">
      <w:r w:rsidRPr="000E56E9">
        <w:t>验证原则：默认</w:t>
      </w:r>
      <w:r w:rsidRPr="000E56E9">
        <w:t xml:space="preserve"> smoke </w:t>
      </w:r>
      <w:r w:rsidRPr="000E56E9">
        <w:t>不依赖真实</w:t>
      </w:r>
      <w:r w:rsidRPr="000E56E9">
        <w:t xml:space="preserve"> API key</w:t>
      </w:r>
      <w:r w:rsidRPr="000E56E9">
        <w:t>；真实</w:t>
      </w:r>
      <w:r w:rsidRPr="000E56E9">
        <w:t xml:space="preserve"> Provider smoke </w:t>
      </w:r>
      <w:r w:rsidRPr="000E56E9">
        <w:t>必须</w:t>
      </w:r>
      <w:r w:rsidRPr="000E56E9">
        <w:t xml:space="preserve"> opt-in</w:t>
      </w:r>
      <w:r w:rsidRPr="000E56E9">
        <w:t>；</w:t>
      </w:r>
      <w:r w:rsidRPr="000E56E9">
        <w:t xml:space="preserve">Browser E2E </w:t>
      </w:r>
      <w:r w:rsidRPr="000E56E9">
        <w:t>用于验证</w:t>
      </w:r>
      <w:r w:rsidRPr="000E56E9">
        <w:t xml:space="preserve"> UI </w:t>
      </w:r>
      <w:r w:rsidRPr="000E56E9">
        <w:t>主路径；</w:t>
      </w:r>
      <w:r w:rsidRPr="000E56E9">
        <w:t xml:space="preserve">JDBC smoke </w:t>
      </w:r>
      <w:r w:rsidRPr="000E56E9">
        <w:t>只表示</w:t>
      </w:r>
      <w:r w:rsidRPr="000E56E9">
        <w:t xml:space="preserve"> profile </w:t>
      </w:r>
      <w:r w:rsidRPr="000E56E9">
        <w:t>可验证，不表示默认生产化；对象存储、真实</w:t>
      </w:r>
      <w:r w:rsidRPr="000E56E9">
        <w:t xml:space="preserve"> CLI</w:t>
      </w:r>
      <w:r w:rsidRPr="000E56E9">
        <w:t>、真实</w:t>
      </w:r>
      <w:r w:rsidRPr="000E56E9">
        <w:t xml:space="preserve"> Provider </w:t>
      </w:r>
      <w:r w:rsidRPr="000E56E9">
        <w:t>属于增强验证路径，不应被包装成默认必需</w:t>
      </w:r>
      <w:r>
        <w:t>依赖。</w:t>
      </w:r>
    </w:p>
    <w:sectPr w:rsidR="00B157C7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2D8C0" w14:textId="77777777" w:rsidR="00C329CA" w:rsidRDefault="00C329CA">
      <w:pPr>
        <w:spacing w:after="0" w:line="240" w:lineRule="auto"/>
      </w:pPr>
      <w:r>
        <w:separator/>
      </w:r>
    </w:p>
  </w:endnote>
  <w:endnote w:type="continuationSeparator" w:id="0">
    <w:p w14:paraId="61F7A60B" w14:textId="77777777" w:rsidR="00C329CA" w:rsidRDefault="00C329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Noto Sans Mono CJK SC"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B24E8" w14:textId="77777777" w:rsidR="00B157C7" w:rsidRDefault="00000000">
    <w:pPr>
      <w:pStyle w:val="a7"/>
      <w:jc w:val="center"/>
    </w:pPr>
    <w:proofErr w:type="spellStart"/>
    <w:r>
      <w:rPr>
        <w:color w:val="787878"/>
        <w:sz w:val="16"/>
      </w:rPr>
      <w:t>AgentHub</w:t>
    </w:r>
    <w:proofErr w:type="spellEnd"/>
    <w:r>
      <w:rPr>
        <w:color w:val="787878"/>
        <w:sz w:val="16"/>
      </w:rPr>
      <w:t xml:space="preserve"> </w:t>
    </w:r>
    <w:proofErr w:type="spellStart"/>
    <w:r>
      <w:rPr>
        <w:color w:val="787878"/>
        <w:sz w:val="16"/>
      </w:rPr>
      <w:t>文档整理版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3F697" w14:textId="77777777" w:rsidR="00C329CA" w:rsidRDefault="00C329CA">
      <w:pPr>
        <w:spacing w:after="0" w:line="240" w:lineRule="auto"/>
      </w:pPr>
      <w:r>
        <w:separator/>
      </w:r>
    </w:p>
  </w:footnote>
  <w:footnote w:type="continuationSeparator" w:id="0">
    <w:p w14:paraId="303A88A1" w14:textId="77777777" w:rsidR="00C329CA" w:rsidRDefault="00C329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7562690">
    <w:abstractNumId w:val="8"/>
  </w:num>
  <w:num w:numId="2" w16cid:durableId="545991124">
    <w:abstractNumId w:val="6"/>
  </w:num>
  <w:num w:numId="3" w16cid:durableId="381179332">
    <w:abstractNumId w:val="5"/>
  </w:num>
  <w:num w:numId="4" w16cid:durableId="1418135859">
    <w:abstractNumId w:val="4"/>
  </w:num>
  <w:num w:numId="5" w16cid:durableId="526796761">
    <w:abstractNumId w:val="7"/>
  </w:num>
  <w:num w:numId="6" w16cid:durableId="382096207">
    <w:abstractNumId w:val="3"/>
  </w:num>
  <w:num w:numId="7" w16cid:durableId="1093742398">
    <w:abstractNumId w:val="2"/>
  </w:num>
  <w:num w:numId="8" w16cid:durableId="881596769">
    <w:abstractNumId w:val="1"/>
  </w:num>
  <w:num w:numId="9" w16cid:durableId="135493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6E9"/>
    <w:rsid w:val="0015074B"/>
    <w:rsid w:val="0029639D"/>
    <w:rsid w:val="00326F90"/>
    <w:rsid w:val="00401BAA"/>
    <w:rsid w:val="00AA1D8D"/>
    <w:rsid w:val="00B157C7"/>
    <w:rsid w:val="00B47730"/>
    <w:rsid w:val="00C329C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2719D9"/>
  <w14:defaultImageDpi w14:val="300"/>
  <w15:docId w15:val="{D2430152-7845-4A15-8A08-881B67949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Aptos" w:eastAsia="Noto Sans CJK SC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44546A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227"/>
    </w:pPr>
    <w:rPr>
      <w:rFonts w:ascii="DejaVu Sans Mono" w:eastAsia="Noto Sans Mono CJK SC" w:hAnsi="DejaVu Sans Mon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2839</Words>
  <Characters>8092</Characters>
  <Application>Microsoft Office Word</Application>
  <DocSecurity>0</DocSecurity>
  <Lines>279</Lines>
  <Paragraphs>266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 x</cp:lastModifiedBy>
  <cp:revision>2</cp:revision>
  <dcterms:created xsi:type="dcterms:W3CDTF">2013-12-23T23:15:00Z</dcterms:created>
  <dcterms:modified xsi:type="dcterms:W3CDTF">2026-06-10T11:25:00Z</dcterms:modified>
  <cp:category/>
</cp:coreProperties>
</file>